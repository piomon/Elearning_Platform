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52"/>
        </w:rPr>
        <w:t>AUDYT TECHNICZNY KODU MVP</w:t>
        <w:br/>
      </w:r>
      <w:r>
        <w:rPr>
          <w:rFonts w:ascii="Arial" w:hAnsi="Arial"/>
          <w:b/>
          <w:color w:val="444444"/>
          <w:sz w:val="36"/>
        </w:rPr>
        <w:t>Platforma edukacyjna z modulem AI</w:t>
      </w:r>
    </w:p>
    <w:p/>
    <w:p>
      <w:pPr>
        <w:jc w:val="center"/>
      </w:pPr>
      <w:r>
        <w:rPr>
          <w:rFonts w:ascii="Arial" w:hAnsi="Arial"/>
          <w:sz w:val="22"/>
        </w:rPr>
        <w:t>Raport dla programisty - audyt statyczny calej paczki kodu, MVP z umowy, UI/UX, mobile, bezpieczenstwo, backend, frontend, baza danych, Docker/VPS.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</w:trPr>
        <w:tc>
          <w:tcPr>
            <w:tcW w:type="dxa" w:w="26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Pole</w:t>
            </w:r>
          </w:p>
        </w:tc>
        <w:tc>
          <w:tcPr>
            <w:tcW w:type="dxa" w:w="125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Wartosc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Wersja raportu</w:t>
            </w:r>
          </w:p>
        </w:tc>
        <w:tc>
          <w:tcPr>
            <w:tcW w:type="dxa" w:w="1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v2.0 - najnowsza paczka: Elearning_Platform-main (1).zip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Zakres</w:t>
            </w:r>
          </w:p>
        </w:tc>
        <w:tc>
          <w:tcPr>
            <w:tcW w:type="dxa" w:w="1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Tylko MVP. Fiszki, kody promocyjne, formularze/CRM i inne rozszerzenia nie sa oceniane jako wymagane MVP.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Materialy odniesienia</w:t>
            </w:r>
          </w:p>
        </w:tc>
        <w:tc>
          <w:tcPr>
            <w:tcW w:type="dxa" w:w="1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Umowa(6).pdf oraz Pasted text(3).txt z wytycznymi audytu.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Metoda</w:t>
            </w:r>
          </w:p>
        </w:tc>
        <w:tc>
          <w:tcPr>
            <w:tcW w:type="dxa" w:w="1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Inwentaryzacja 341 plikow, analiza linii i przeplywow, statyczny audyt kodu, proba uruchomienia narzedzi build/test.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Ograniczenie</w:t>
            </w:r>
          </w:p>
        </w:tc>
        <w:tc>
          <w:tcPr>
            <w:tcW w:type="dxa" w:w="1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Nie wykonano pelnego runtime/build/test z powodu braku pnpm/node_modules i braku dostepu do registry npm w srodowisku audytu.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Najwazniejszy wniosek:</w:t>
      </w:r>
      <w:r>
        <w:rPr>
          <w:rFonts w:ascii="Arial" w:hAnsi="Arial"/>
          <w:sz w:val="19"/>
        </w:rPr>
        <w:t xml:space="preserve"> projekt zawiera duza czesc fundamentow MVP, ale nie nadaje sie jeszcze do produkcyjnego odbioru. Najbardziej blokujace problemy to niespojna konfiguracja produkcyjna env/Docker, publiczny endpoint listy tematow sekcji, niebezpieczny zapis postepu sterowany przez klienta, twarde courseId=1 w kluczowych przeplywach oraz brak uruchomionych testow/builda.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Werdykt glowny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</w:trPr>
        <w:tc>
          <w:tcPr>
            <w:tcW w:type="dxa" w:w="36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Kryterium</w:t>
            </w:r>
          </w:p>
        </w:tc>
        <w:tc>
          <w:tcPr>
            <w:tcW w:type="dxa" w:w="25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Ocena</w:t>
            </w:r>
          </w:p>
        </w:tc>
        <w:tc>
          <w:tcPr>
            <w:tcW w:type="dxa" w:w="90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Uzasadnienie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Czy projekt jest zgodny z MVP umowy?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Wiekszosc modulow istnieje: React/TS, Express, PostgreSQL, lekcje, wideo, Excalidraw, AI, quizy, platnosci, admin. Istnieja jednak luki blokujace pelny odbior.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Procent zgodnosci MVP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74%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Ocena statyczna. Funkcje sa obecne, ale czesc ma krytyczne braki zabezpieczen, walidacji, konfiguracji i testow.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Procent gotowosci do odbioru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58%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Kod wymaga P0/P1 poprawek i potwierdzenia runtime/build/test na realnym srodowisku.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Czy nadaje sie do produkcji?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NIE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Production env/Docker nie przekazuje wymaganych zmiennych, endpoint postepu pozwala klientowi deklarowac postep, platnosci i mock flow wymagaja poprawek.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Czy wyglada jak profesjonalna platforma LMS?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Strona sprzedazowa i pulpit sa estetyczne, ale lekcja/mobile/admin wymagaja dopracowania, aby dorownac nowoczesnym LMS typu LearnWorlds.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Czy na telefonie dziala jak aplikacja mobilna?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Widoki sa responsywne w wielu miejscach, ale brakuje dolnej nawigacji/aplikacyjnego ukladu. Excalidraw jest oznaczony jako najlepszy na tablet/komputer i ma stale 600 px wysokosci.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1.1 Material dowodowy i ograniczenia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Przejrzano najnowsza paczke kodu: /mnt/data/Elearning_Platform-main (1).zip, po rozpakowaniu do /mnt/data/audit_workspace/Elearning_Platform-main.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Wynik inwentaryzacji: 341 plikow, 49 411 policzonych linii tekstowych, w tym kod aplikacyjny, konfiguracje, migracje, OpenAPI, klient generowany, dokumentacja i materialy pomocnicze.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Pliki wygenerowane, UI-primitives i zasoby promptow zostaly sklasyfikowane i ocenione grupowo, bo nie stanowia recznie pisanej logiki biznesowej MVP.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Nie uruchomiono builda i testow runtime: pnpm nie byl dostepny lokalnie, a corepack probowal pobrac pnpm z registry.npmjs.org i zakonczyl sie bledem DNS EAI_AGAIN.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W raporcie podaje linie i sciezki dla kluczowych plikow, a nie ogolne deklaracje dzialania.</w:t>
      </w:r>
    </w:p>
    <w:p>
      <w:pPr>
        <w:pStyle w:val="Heading2"/>
      </w:pPr>
      <w:r>
        <w:rPr>
          <w:rFonts w:ascii="Arial" w:hAnsi="Arial"/>
        </w:rPr>
        <w:t>1.2 Wyniki prob komend technicznych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</w:trPr>
        <w:tc>
          <w:tcPr>
            <w:tcW w:type="dxa" w:w="43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/ komenda</w:t>
            </w:r>
          </w:p>
        </w:tc>
        <w:tc>
          <w:tcPr>
            <w:tcW w:type="dxa" w:w="54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Wynik</w:t>
            </w:r>
          </w:p>
        </w:tc>
        <w:tc>
          <w:tcPr>
            <w:tcW w:type="dxa" w:w="6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Wniosek dla odbioru</w:t>
            </w:r>
          </w:p>
        </w:tc>
      </w:tr>
      <w:tr>
        <w:tc>
          <w:tcPr>
            <w:tcW w:type="dxa" w:w="4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node -v</w:t>
            </w:r>
          </w:p>
        </w:tc>
        <w:tc>
          <w:tcPr>
            <w:tcW w:type="dxa" w:w="5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OK: v22.16.0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Runtime Node jest dostepny w srodowisku audytu.</w:t>
            </w:r>
          </w:p>
        </w:tc>
      </w:tr>
      <w:tr>
        <w:tc>
          <w:tcPr>
            <w:tcW w:type="dxa" w:w="4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npm -v</w:t>
            </w:r>
          </w:p>
        </w:tc>
        <w:tc>
          <w:tcPr>
            <w:tcW w:type="dxa" w:w="5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OK: 10.9.2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Npm jest dostepny, ale projekt wymusza pnpm.</w:t>
            </w:r>
          </w:p>
        </w:tc>
      </w:tr>
      <w:tr>
        <w:tc>
          <w:tcPr>
            <w:tcW w:type="dxa" w:w="4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pnpm -v</w:t>
            </w:r>
          </w:p>
        </w:tc>
        <w:tc>
          <w:tcPr>
            <w:tcW w:type="dxa" w:w="5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BLAD: corepack probuje pobrac pnpm/latest i nie ma DNS do registry.npmjs.org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Nie mozna bylo zainstalowac zaleznosci ani uruchomic build/test w tym srodowisku.</w:t>
            </w:r>
          </w:p>
        </w:tc>
      </w:tr>
      <w:tr>
        <w:tc>
          <w:tcPr>
            <w:tcW w:type="dxa" w:w="4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pnpm install --frozen-lockfile</w:t>
            </w:r>
          </w:p>
        </w:tc>
        <w:tc>
          <w:tcPr>
            <w:tcW w:type="dxa" w:w="5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NIE WYKONANO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Wymagane u programisty/lokalnie/VPS.</w:t>
            </w:r>
          </w:p>
        </w:tc>
      </w:tr>
      <w:tr>
        <w:tc>
          <w:tcPr>
            <w:tcW w:type="dxa" w:w="4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pnpm run typecheck</w:t>
            </w:r>
          </w:p>
        </w:tc>
        <w:tc>
          <w:tcPr>
            <w:tcW w:type="dxa" w:w="5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NIE WYKONANO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Skrypt istnieje w package.json, ale wymaga pnpm i zaleznosci.</w:t>
            </w:r>
          </w:p>
        </w:tc>
      </w:tr>
      <w:tr>
        <w:tc>
          <w:tcPr>
            <w:tcW w:type="dxa" w:w="4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pnpm -r --if-present run test</w:t>
            </w:r>
          </w:p>
        </w:tc>
        <w:tc>
          <w:tcPr>
            <w:tcW w:type="dxa" w:w="5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NIE WYKONANO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API ma testy Vitest, ale nie byly uruchomione. Frontend nie ma testow.</w:t>
            </w:r>
          </w:p>
        </w:tc>
      </w:tr>
      <w:tr>
        <w:tc>
          <w:tcPr>
            <w:tcW w:type="dxa" w:w="4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Build frontend/backend</w:t>
            </w:r>
          </w:p>
        </w:tc>
        <w:tc>
          <w:tcPr>
            <w:tcW w:type="dxa" w:w="5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NIE WYKONANO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Wymagany przed odbiorem.</w:t>
            </w:r>
          </w:p>
        </w:tc>
      </w:tr>
      <w:tr>
        <w:tc>
          <w:tcPr>
            <w:tcW w:type="dxa" w:w="4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Migracje DB</w:t>
            </w:r>
          </w:p>
        </w:tc>
        <w:tc>
          <w:tcPr>
            <w:tcW w:type="dxa" w:w="5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STATYCZNIE SPRAWDZONE, NIE URUCHOMIONE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Migracje sa w repo, ale wymagaja weryfikacji na czystej bazie.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2. Tabela zgodnosci z MVP umowy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30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Wymaganie</w:t>
            </w:r>
          </w:p>
        </w:tc>
        <w:tc>
          <w:tcPr>
            <w:tcW w:type="dxa" w:w="20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6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Dowod w kodzie</w:t>
            </w:r>
          </w:p>
        </w:tc>
        <w:tc>
          <w:tcPr>
            <w:tcW w:type="dxa" w:w="56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Problem</w:t>
            </w:r>
          </w:p>
        </w:tc>
        <w:tc>
          <w:tcPr>
            <w:tcW w:type="dxa" w:w="5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 poprawic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Strona glowna / sprzedazowa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ZROBIONE / P1 UI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home.tsx:162-594, index.css:57-95</w:t>
            </w:r>
          </w:p>
        </w:tc>
        <w:tc>
          <w:tcPr>
            <w:tcW w:type="dxa" w:w="5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Jest hero, korzysci, program, CTA, cena i responsywne sekcje. Formularz kontaktowy jest poza MVP i nie powinien wymuszac SMTP w produkcji.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Zostawic strone, dopracowac mobile CTA i oddzielic formularz od wymagan produkcyjnych env.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Konto ucznia: rejestracja/logowanie/profil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CZESCIOWO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auth.ts:12-55, 57-96, 102-132; use-auth.tsx:27-56; register.tsx:15-27</w:t>
            </w:r>
          </w:p>
        </w:tc>
        <w:tc>
          <w:tcPr>
            <w:tcW w:type="dxa" w:w="5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Hashowanie bcrypt jest, JWT jest, profil /me jest. Backend waliduje slabo: haslo min 6 vs frontend min 8, brak zod/max length. Token w localStorage.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Ujednolic walidacje backend/frontend, wprowadzic HttpOnly cookie albo przynajmniej token rotation/revocation.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Struktura kursu: 3 glowne dzialy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CZESCIOWO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seed.ts:77-95; courses.ts schema:14-33; admin.ts:595-671</w:t>
            </w:r>
          </w:p>
        </w:tc>
        <w:tc>
          <w:tcPr>
            <w:tcW w:type="dxa" w:w="5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Seeder tworzy 3 dzialy i 9 tematow, ale API/admin nie egzekwuje wymogu 3 dzialow ani spojnego sluga/sortOrder.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Dodac walidacje CMS, test seed + test DB, opcjonalnie check w odbiorze, ze kurs MVP ma dokladnie 3 dzialy.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Lekcje: wideo, opis, zadanie, quiz/powtorka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CZESCIOWO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courses.ts:81-136; topic-detail.tsx:326-590</w:t>
            </w:r>
          </w:p>
        </w:tc>
        <w:tc>
          <w:tcPr>
            <w:tcW w:type="dxa" w:w="5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Lekcja zawiera video/quiz/task/AI, ale brak nastepna/poprzednia lekcja, twarde courseId=1 i slaby mobile Excalidraw.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Dodac courseId/sectionId w DTO topic, usunac hardcode, dodac nawigacje lekcji i lepsze mobile layout.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Wideo Bunny.net lub osadzenie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CZESCIOWO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courses.ts:13-21, 123-127; admin.ts:673-709; .env.example:47-58</w:t>
            </w:r>
          </w:p>
        </w:tc>
        <w:tc>
          <w:tcPr>
            <w:tcW w:type="dxa" w:w="5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Embed z Bunny ID lub videoUrl jest. Brak pelnego Bunny API upload/list; env Bunny wymagane w prod, ale nie ma ich w .env.example/docker-compose.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Uzupelnic BUNNY_LIBRARY_ID/BUNNY_CDN_HOSTNAME w env i docker; opisac, ze MVP wspiera osadzanie ID/URL, nie upload video.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Excalidraw w lekcji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CZESCIOWO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topic-detail.tsx:10, 140-181, 226-239, 533-541</w:t>
            </w:r>
          </w:p>
        </w:tc>
        <w:tc>
          <w:tcPr>
            <w:tcW w:type="dxa" w:w="5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Excalidraw jest osadzony i eksportuje PNG. Obraz zadania jest wyswietlany nad tablica, nie umieszczany na tablicy. Stala wysokosc 600 px i komunikat, ze najlepiej dziala na tablecie/komputerze.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Osadzic initialImageUrl jako image element w Excalidraw albo dodac przycisk wstaw obraz. Dostosowac height i touch UX.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Sprawdz zadanie AI/Gemini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CZESCIOWO / blisko ZROBIONE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ai.ts:49-97, 99-215; topic-detail.tsx:216-257, 551-586</w:t>
            </w:r>
          </w:p>
        </w:tc>
        <w:tc>
          <w:tcPr>
            <w:tcW w:type="dxa" w:w="5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Backend trzyma prompt i klucz, waliduje obraz i limituje AI. Problem: taskId nie jest koercjonowany przy eq(tasks.id, taskId), progress po AI jest update bez upsert.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Walidacja zod, Number(taskId), upsert progress, logowanie obrazu lub jasna decyzja o braku storage.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Quizy A/B/C/D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CZESCIOWO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quizzes.ts:65-200; admin.ts:786-880; admin/courses.tsx:41, 717-721</w:t>
            </w:r>
          </w:p>
        </w:tc>
        <w:tc>
          <w:tcPr>
            <w:tcW w:type="dxa" w:w="5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Quizy dzialaja i zwracaja correctAnswerId po sprawdzeniu. Front i API nie wymuszaja dokladnie 4 odpowiedzi A-D; frontend dopuszcza E/F.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Ograniczyc odpowiedzi do A-D, backend reject &gt;4 i brak dokladnie jednej poprawnej. Dodac testy.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Platnosci / dostep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CZESCIOWO / P1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payments.ts:42-131, 133-268, 292-327; payment/success.tsx:30-137</w:t>
            </w:r>
          </w:p>
        </w:tc>
        <w:tc>
          <w:tcPr>
            <w:tcW w:type="dxa" w:w="5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Przelewy24 ma rejestracje i webhook z verify. Brak env P24 w .env.example/docker-compose. returnUrl z klienta jest zaufany. Mock flow zwraca mock=true, ale strona sukcesu nie wywoluje mock-complete.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Dopiac env, walidowac returnUrl, rozdzielic sessionId/orderId, naprawic mock success i przetestowac webhook.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Panel administratora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CZESCIOWO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admin.ts:26, 100-431, 516-925; admin/*.tsx</w:t>
            </w:r>
          </w:p>
        </w:tc>
        <w:tc>
          <w:tcPr>
            <w:tcW w:type="dxa" w:w="5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Admin jest chroniony rola, ma users/access/payments/refund/CMS/quizy/tasks. Brak walidacji zod, ryzyko self-ban/admin-ban, czesc operacji loguje po zmianie, tabele mobile slabe.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Dodac walidacje admin API, guardy, transakcje, testy i card layout mobile.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Responsywnosc desktop/tablet/telefon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CZESCIOWO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layout.tsx:16-94; home.tsx; topic-detail.tsx:459-580; admin/users.tsx:72</w:t>
            </w:r>
          </w:p>
        </w:tc>
        <w:tc>
          <w:tcPr>
            <w:tcW w:type="dxa" w:w="5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Widac Tailwind responsive, ale brak dolnej nawigacji/mobilnego menu aplikacyjnego, Excalidraw slabiej na telefonie, admin ma overflow tabel.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Dodac mobile bottom nav, testy Playwright viewportow 320-1280, usunac poziomy scroll.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Backend API + PostgreSQL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CZESCIOWO / P0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schema/*.ts; app.ts:37-99; progress.ts:93-149; courses.ts:56-79</w:t>
            </w:r>
          </w:p>
        </w:tc>
        <w:tc>
          <w:tcPr>
            <w:tcW w:type="dxa" w:w="5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Struktura danych pokrywa MVP, ale endpoint postepu i lista tematow maja luki kontroli dostepu. CORS i error handler sa sensowne.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Najpierw naprawic access/progress, potem uruchomic migracje/testy na czystej bazie.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Dokumentacja i Docker/VPS</w:t>
            </w:r>
          </w:p>
        </w:tc>
        <w:tc>
          <w:tcPr>
            <w:tcW w:type="dxa" w:w="2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CZESCIOWO / P1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README.md:31-411; docker-compose.yml:35-50; Dockerfile:17-27</w:t>
            </w:r>
          </w:p>
        </w:tc>
        <w:tc>
          <w:tcPr>
            <w:tcW w:type="dxa" w:w="5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README jest obszerne, Docker istnieje. Brak packageManager, a docker uzywa corepack bez pinu. Env z README/.env nie odpowiada prod required w backendzie.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Dopiac packageManager i pelna env, test docker compose up --build na czystym VPS.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3. Lista bledow krytycznych i priorytety</w:t>
      </w:r>
    </w:p>
    <w:p>
      <w:pPr>
        <w:pStyle w:val="Heading2"/>
      </w:pPr>
      <w:r>
        <w:rPr>
          <w:rFonts w:ascii="Arial" w:hAnsi="Arial"/>
        </w:rPr>
        <w:t>3.1 Blokujace odbior MVP - P0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200"/>
            <w:vAlign w:val="top"/>
            <w:shd w:fill="C00000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3300"/>
            <w:vAlign w:val="top"/>
            <w:shd w:fill="C00000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Blad</w:t>
            </w:r>
          </w:p>
        </w:tc>
        <w:tc>
          <w:tcPr>
            <w:tcW w:type="dxa" w:w="3800"/>
            <w:vAlign w:val="top"/>
            <w:shd w:fill="C00000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Dowod</w:t>
            </w:r>
          </w:p>
        </w:tc>
        <w:tc>
          <w:tcPr>
            <w:tcW w:type="dxa" w:w="6000"/>
            <w:vAlign w:val="top"/>
            <w:shd w:fill="C00000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Ryzyko</w:t>
            </w:r>
          </w:p>
        </w:tc>
        <w:tc>
          <w:tcPr>
            <w:tcW w:type="dxa" w:w="5200"/>
            <w:vAlign w:val="top"/>
            <w:shd w:fill="C00000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Naprawa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P0-01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Publiczny endpoint tematow sekcji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artifacts/api-server/src/routes/courses.ts:56-79</w:t>
            </w:r>
          </w:p>
        </w:tc>
        <w:tc>
          <w:tcPr>
            <w:tcW w:type="dxa" w:w="6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Endpoint /sections/:sectionId/topics nie ma requireAuth ani requireCourseAccess. Zwroci liste tematow i metadane lekcji dla dowolnej sekcji.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Dodac getCourseIdBySectionId i requireAuth+requireCourseAccess. Zweryfikowac id i 404 dla NaN.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P0-02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Postep sterowany przez klienta bez kontroli dostepu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artifacts/api-server/src/routes/progress.ts:93-149</w:t>
            </w:r>
          </w:p>
        </w:tc>
        <w:tc>
          <w:tcPr>
            <w:tcW w:type="dxa" w:w="6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Klient przekazuje courseId, sectionId, topicId, status i flagi ukończenia. Backend nie sprawdza, czy temat nalezy do kursu ani czy uzytkownik ma dostep.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Wyliczac courseId/sectionId z topicId po stronie backendu, wymagac aktywnego access grant, ograniczyc statusy i flagi.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P0-03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Brak potwierdzonego build/typecheck/test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package.json:5-10; brak pnpm/node_modules</w:t>
            </w:r>
          </w:p>
        </w:tc>
        <w:tc>
          <w:tcPr>
            <w:tcW w:type="dxa" w:w="6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Nie udalo sie uruchomic zadnego testu ani buildu. Dla odbioru MVP to blokujace, bo nie ma dowodu, ze projekt sie kompiluje.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Na maszynie programisty uruchomic pnpm install, typecheck, build, testy i docker compose up -d --build. Wyniki dolaczyc do przekazania.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3.2 Wazne przed odbiorem/produkcja - P1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200"/>
            <w:vAlign w:val="top"/>
            <w:shd w:fill="F4B18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3300"/>
            <w:vAlign w:val="top"/>
            <w:shd w:fill="F4B18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Blad</w:t>
            </w:r>
          </w:p>
        </w:tc>
        <w:tc>
          <w:tcPr>
            <w:tcW w:type="dxa" w:w="3800"/>
            <w:vAlign w:val="top"/>
            <w:shd w:fill="F4B18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Dowod</w:t>
            </w:r>
          </w:p>
        </w:tc>
        <w:tc>
          <w:tcPr>
            <w:tcW w:type="dxa" w:w="6000"/>
            <w:vAlign w:val="top"/>
            <w:shd w:fill="F4B18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Ryzyko</w:t>
            </w:r>
          </w:p>
        </w:tc>
        <w:tc>
          <w:tcPr>
            <w:tcW w:type="dxa" w:w="5200"/>
            <w:vAlign w:val="top"/>
            <w:shd w:fill="F4B18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Naprawa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P1-01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Env/Docker niezgodny z backendiem produkcyjnym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.env.example:47-58; docker-compose.yml:35-50; env.ts:100-132</w:t>
            </w:r>
          </w:p>
        </w:tc>
        <w:tc>
          <w:tcPr>
            <w:tcW w:type="dxa" w:w="6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Backend w produkcji wymaga ALLOWED_ORIGINS, P24_*, BUNNY_*, COURSE_PRICE_GROSZ i CONTACT_FROM_EMAIL/SMTP, ale wzor env i compose ich nie dostarczaja.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Uzupelnic env/compose albo zmienic readProdRequired dla funkcji poza MVP.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P1-02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Hardcoded courseId=1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topic-detail.tsx:79,111,245; payments.ts:45; admin.ts:301</w:t>
            </w:r>
          </w:p>
        </w:tc>
        <w:tc>
          <w:tcPr>
            <w:tcW w:type="dxa" w:w="6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Kod bedzie bledny, gdy kurs ma inne ID lub pojawi sie drugi kurs/seed nie wykona sie na pustej bazie tak samo.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API topic powinno zwracac courseId i sectionId; frontend ma uzywac danych z API.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P1-03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Mock platnosci niespojny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payments.ts:72, 292-327; payment/success.tsx:30-137</w:t>
            </w:r>
          </w:p>
        </w:tc>
        <w:tc>
          <w:tcPr>
            <w:tcW w:type="dxa" w:w="6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Backend zwraca /payment/success?mock=true&amp;paymentId=..., ale frontend nie wywoluje mock-complete, wiec demo dostep moze sie nie aktywowac.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Na stronie success rozpoznac mock=true i wywolac POST /payments/mock-complete/:id.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P1-04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returnUrl z klienta w platnosciach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payments.ts:97; use-purchase.ts:21-28</w:t>
            </w:r>
          </w:p>
        </w:tc>
        <w:tc>
          <w:tcPr>
            <w:tcW w:type="dxa" w:w="6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Potencjalny open redirect i niespojna konfiguracja platnosci. Operator moze przekierowac na adres spoza aplikacji.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Ignorowac returnUrl z klienta lub walidowac origin === config.appUrl.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P1-05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Quizy nie wymuszaja A/B/C/D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admin/courses.tsx:41, 717-721; admin.ts:787-795</w:t>
            </w:r>
          </w:p>
        </w:tc>
        <w:tc>
          <w:tcPr>
            <w:tcW w:type="dxa" w:w="6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Frontend dopuszcza E/F, backend zapisze dowolny label i dowolna liczbe odpowiedzi.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Ograniczyc labels do A-D oraz dokladnie 4 odpowiedzi po stronie API i UI.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P1-06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Token JWT w localStorage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use-auth.tsx:8,27,47-54; custom-fetch.ts:40-42</w:t>
            </w:r>
          </w:p>
        </w:tc>
        <w:tc>
          <w:tcPr>
            <w:tcW w:type="dxa" w:w="6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Wyższe ryzyko kradziezy tokenu przy XSS. Wygenerowany klient sam ostrzega, ze bearer getter nie powinien byc stosowany w web app z cookies.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Przeniesc auth na HttpOnly/SameSite Secure cookies albo wdrozyc krotsze tokeny + refresh.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P1-07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Brak packageManager i root lint/test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package.json:1-15; pnpm-lock.yaml:1</w:t>
            </w:r>
          </w:p>
        </w:tc>
        <w:tc>
          <w:tcPr>
            <w:tcW w:type="dxa" w:w="6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Docker/Corepack nie ma pinu pnpm; brak spójnego lint/test w root.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Dodac packageManager, lint, test:all i CI.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P1-08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Excalidraw mobile nie spelnia wymogu aplikacyjnego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topic-detail.tsx:528-535</w:t>
            </w:r>
          </w:p>
        </w:tc>
        <w:tc>
          <w:tcPr>
            <w:tcW w:type="dxa" w:w="6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Tablica ma h-[600px] i komunikat najlepsze na tablet/komputer, co nie spelnia wymogu, ze telefon ma dzialac jak aplikacja mobilna.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Dostosowac layout do 320-430px, dodac mobile toolbar/scroll lock i testy.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3.3 Kosmetyczne/przyszlosciowe - P2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200"/>
            <w:vAlign w:val="top"/>
            <w:shd w:fill="A9D18E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00"/>
            <w:vAlign w:val="top"/>
            <w:shd w:fill="A9D18E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Problem</w:t>
            </w:r>
          </w:p>
        </w:tc>
        <w:tc>
          <w:tcPr>
            <w:tcW w:type="dxa" w:w="3500"/>
            <w:vAlign w:val="top"/>
            <w:shd w:fill="A9D18E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Dowod</w:t>
            </w:r>
          </w:p>
        </w:tc>
        <w:tc>
          <w:tcPr>
            <w:tcW w:type="dxa" w:w="5500"/>
            <w:vAlign w:val="top"/>
            <w:shd w:fill="A9D18E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Skutek</w:t>
            </w:r>
          </w:p>
        </w:tc>
        <w:tc>
          <w:tcPr>
            <w:tcW w:type="dxa" w:w="5300"/>
            <w:vAlign w:val="top"/>
            <w:shd w:fill="A9D18E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Naprawa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P2-01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Admin lista uzytkownikow filtruje w pamieci</w:t>
            </w:r>
          </w:p>
        </w:tc>
        <w:tc>
          <w:tcPr>
            <w:tcW w:type="dxa" w:w="3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admin.ts:100-160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Dla MVP przejdzie, ale dla wiekszej liczby uzytkownikow wolne i kosztowne.</w:t>
            </w:r>
          </w:p>
        </w:tc>
        <w:tc>
          <w:tcPr>
            <w:tcW w:type="dxa" w:w="5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Przeniesc search/filter/pagination do SQL.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P2-02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Brak next/previous lekcji</w:t>
            </w:r>
          </w:p>
        </w:tc>
        <w:tc>
          <w:tcPr>
            <w:tcW w:type="dxa" w:w="3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topic-detail.tsx:263-596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Uczen musi wracac do listy; UX jest slabszy niz nowoczesny LMS.</w:t>
            </w:r>
          </w:p>
        </w:tc>
        <w:tc>
          <w:tcPr>
            <w:tcW w:type="dxa" w:w="5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Dodac przyciski Nastepna lekcja / Poprzednia lekcja oraz sidebar programu.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P2-03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Zadanie graficzne nad tablica, nie w tablicy</w:t>
            </w:r>
          </w:p>
        </w:tc>
        <w:tc>
          <w:tcPr>
            <w:tcW w:type="dxa" w:w="3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topic-detail.tsx:507-515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Uczen nie ma materialu w canvasie, co zmniejsza wygode rozwiazywania.</w:t>
            </w:r>
          </w:p>
        </w:tc>
        <w:tc>
          <w:tcPr>
            <w:tcW w:type="dxa" w:w="5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Wstawic image element do Excalidraw lub przycisk Wstaw na tablice.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P2-04</w:t>
            </w:r>
          </w:p>
        </w:tc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Brak pelnego Playwright mobile QA</w:t>
            </w:r>
          </w:p>
        </w:tc>
        <w:tc>
          <w:tcPr>
            <w:tcW w:type="dxa" w:w="3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brak tests/e2e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Nie ma automatu sprawdzajacego 320/360/375/390/414/430/768/1024/1280.</w:t>
            </w:r>
          </w:p>
        </w:tc>
        <w:tc>
          <w:tcPr>
            <w:tcW w:type="dxa" w:w="5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Dodac e2e visual/regression checklist.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4. Audyt plik po pliku - pliki istotne dla MVP</w:t>
      </w:r>
    </w:p>
    <w:p>
      <w:pPr>
        <w:spacing w:after="120"/>
      </w:pPr>
      <w:r>
        <w:rPr>
          <w:rFonts w:ascii="Arial" w:hAnsi="Arial"/>
          <w:sz w:val="19"/>
        </w:rPr>
        <w:t>Ponizej znajduje sie audyt kluczowych plikow recznie pisanej logiki aplikacji. Pelna inwentaryzacja 341 plikow znajduje sie w zalaczniku na koncu raportu.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36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Plik</w:t>
            </w:r>
          </w:p>
        </w:tc>
        <w:tc>
          <w:tcPr>
            <w:tcW w:type="dxa" w:w="33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Rola</w:t>
            </w:r>
          </w:p>
        </w:tc>
        <w:tc>
          <w:tcPr>
            <w:tcW w:type="dxa" w:w="6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Problemy</w:t>
            </w:r>
          </w:p>
        </w:tc>
        <w:tc>
          <w:tcPr>
            <w:tcW w:type="dxa" w:w="14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Ryzyko</w:t>
            </w:r>
          </w:p>
        </w:tc>
        <w:tc>
          <w:tcPr>
            <w:tcW w:type="dxa" w:w="6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Konkretna poprawka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package.json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Root workspace i skrypty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Brak packageManager. Brak root lint/test. preinstall wymusza pnpm, ale corepack nie wie, jaka wersje pobrac.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"packageManager": "pnpm@9.x" oraz skrypty lint/test:all. Dowod: package.json:5-10, pnpm-lock.yaml:1.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pnpm-workspace.yaml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Workspace i katalog pakietow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Dobra praktyka minimumReleaseAge: 1440. Literowka w komentarzu packsges. Brak wplywu na runtime.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P2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Zostawic ustawienie, poprawic komentarz. Dowod: pnpm-workspace.yaml:28-35.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.env.example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Wzor konfiguracji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Nie zawiera ALLOWED_ORIGINS, P24_*, BUNNY_*, COURSE_PRICE_GROSZ, CONTACT_FROM_EMAIL, mimo ze backend wymaga ich w produkcji.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Uzupelnic env albo zmienic wymagania prod. Dowod: .env.example:47-58 vs env.ts:100-132.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docker-compose.yml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Lokalne/prod bazowe kontenery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Nie przekazuje do API zmiennych wymaganych przez env.ts w produkcji. NODE_ENV domyslnie production, wiec API moze padac na starcie.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brakujace env: ALLOWED_ORIGINS, P24_*, BUNNY_*, COURSE_PRICE_GROSZ, CONTACT_FROM_EMAIL. Dowod: docker-compose.yml:35-50.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docker-compose.prod.yml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Traefik/SSL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Sensowna warstwa HTTPS, ale route tylko dla DOMAIN bez www. Brak healthcheck Traefik. Nie rozwiazuje brakow env API.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P2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Opcjonalnie dodac www i checklist DNS. Dowod: docker-compose.prod.yml:14-49.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docker/api/Dockerfile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Build/runtime API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Uzywa corepack enable bez pinu packageManager. Przy braku pinu pobiera latest pnpm, co moze nie pasowac do lockfile.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packageManager w package.json lub corepack prepare pnpm@9.x. Dowod: Dockerfile:17-27.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docker/web/Dockerfile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Build/runtime frontend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Kopiuje dist/public zgodnie z Vite. Ten build rowniez zalezy od pnpm bez pinu.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Ten sam fix packageManager. Dowod: Dockerfile:14-23, 29.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docker/web/nginx.conf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SPA + proxy /api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Plus: proxy /api i SPA fallback. Naglowki bezpieczenstwa podstawowe sa. Brakuje CSP, Permissions-Policy.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P2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CSP po testach Excalidraw/Bunny/Gemini. Dowod: nginx.conf:11-25, 34-37.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README.md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Dokumentacja uruchomienia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Obszerna dokumentacja Docker/VPS. Nie opisuje P24/Bunny env mimo ze to MVP, a tabela zmiennych jest niepelna.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Rozszerzyc sekcje env i platnosci. Dowod: README.md:126-147, 250-280.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lib/db/src/schema/users.ts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Uzytkownicy i logowania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Dobre: role, hash, ban, login_events. Brak indeksu po created_at/login_events user+date.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P2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indeks login_events_user_created_idx. Dowod: users.ts:5-26.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lib/db/src/schema/courses.ts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Kursy, dzialy, tematy/lekcje, wideo, quizy, zadania, AI checks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Struktura pokrywa MVP. Brak DB constraint dla A/B/C/D, dokladnie 4 odpowiedzi i dokladnie 1 poprawnej.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walidacje aplikacyjna i opcjonalne constraints/partial indexes. Dowod: courses.ts:63-71, 92-116.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lib/db/src/schema/payments.ts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Platnosci, zwroty, dostepy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Dobre: accessGrants active unique. Problem: providerPaymentId sluzy i sessionId, i orderId w routes/payments.ts.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Rozdzielic providerSessionId/providerOrderId. Dowod: payments.ts schema:6-24, routes/payments.ts:119-122, 252-257.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lib/db/src/schema/progress.ts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Postep ucznia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Tabela dobra, ale API pozwala klientowi dowolnie nia sterowac.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Naprawic route /progress, nie sama tabele. Dowod: progress.ts schema:5-24, route progress.ts:93-149.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artifacts/api-server/src/config/env.ts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Centralna konfiguracja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Dobre fail fast. Problem: wymaga w produkcji takze SMTP/contact poza MVP oraz Bunny/P24, ktorych env nie ma w docker/env example.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Zsynchronizowac env, a funkcje poza MVP zrobic opcjonalne. Dowod: env.ts:100-132.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artifacts/api-server/src/app.ts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Express app, CORS, parsers, error handler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Dobre: allowlist CORS, body limit AI, ukrywanie stack trace. Brak helmet i CSP na API; rate limits osobno.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P2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helmet lub bezpieczne naglowki; nie blokujace po nginx. Dowod: app.ts:37-99.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middlewares/auth.ts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JWT auth/admin guard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Dziala i sprawdza ban przy kazdym request. Problem: token 30d, brak revocation, localStorage po stronie frontu.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HttpOnly cookie, krótszy access token, tokenVersion w DB. Dowod: auth.ts middleware:19-23, 25-54.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middlewares/rate-limit.ts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Rate limiting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Dobre limity dla auth/payment/AI. In-memory store nie skaluje sie poziomo.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P2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Dla VPS jednego kontenera OK. Przy skalowaniu Redis store. Dowod: rate-limit.ts:8-49.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lib/access.ts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Kontrola dostepu do kursu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Dobre helpery topic/quiz/task. Brakuje section resolver dla listy tematow.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getCourseIdBySectionId i uzyc w /sections/:sectionId/topics. Dowod: access.ts:7-46, 90-120.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routes/auth.ts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Rejestracja/logowanie/me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Dobre bcrypt, logowanie zdarzen. Slaba walidacja backend i niespojne wymagania hasla.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Zod schema backend, min 8 + litera/cyfra, trim/max, email normalization. Dowod: auth.ts route:12-55, 57-96.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routes/courses.ts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Kursy/sekcje/lekcje public/student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Publiczny endpoint /sections/:sectionId/topics. Topic detail dobrze chroniony i nie przecieka correct answer/prompt.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auth/access do sekcji. Dowod: courses.ts:56-79, 81-136.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routes/progress.ts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Postep i kontynuacja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Najwieksza luka: klient moze wpisac dowolny progress/status. Nie ma requireCourseAccess.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Derive topic/course server side i upsert tylko dozwolonych flag. Dowod: progress.ts:93-149.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routes/quizzes.ts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Quizy dla ucznia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Dobre: correct answer nie idzie w GET, scoring server-side. Brak wymogu odpowiedzi na wszystkie pytania i progress update bez upsert.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Wymusic completeness i upsert progress. Dowod: quizzes.ts:65-200.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routes/ai.ts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Gemini/AI check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Dobre: prompt i klucz backend-only, image limit, daily limit, logging. Problem: taskId w eq bez Number, progress update bez upsert.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Walidacja zod i upsert. Dowod: ai.ts:99-215.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routes/payments.ts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Przelewy24 i dostep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Implementacja jest sensowna, webhook weryfikuje sign/amount/status. Problemy: returnUrl z klienta, env, session/order id, mock flow.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Walidacja returnUrl, env, oddzielne ID, testy webhook. Dowod: payments.ts:42-131, 133-268.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routes/admin.ts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Panel admin API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Duzy zakres CMS i users. Brak zod walidacji, self-ban guard, courseId=1 w access, manual refund.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schematy, guardy, transakcje i testy. Dowod: admin.ts:26, 100-431, 516-925.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App.tsx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Routing aplikacji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Chroni widoki klientem przez Protected/Access/Admin. Backend i tak musi byc zrodlem prawdy.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P2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Po backend P0 zachowac. Dowod: App.tsx:35-73.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layout.tsx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Naglowek/footer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Dobre sticky header. Na mobile ukrywa linki, ale nie ma dolnej nawigacji ani menu aplikacyjnego.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MobileBottomNav dla dashboard/course/topic. Dowod: layout.tsx:16-94.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hooks/use-auth.tsx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Auth state frontend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Token w localStorage; AccessRoute opiera sie na user.hasAccess z /me.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HttpOnly cookies/in-memory. Dowod: use-auth.tsx:8, 27-56.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hooks/use-purchase.ts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Zakup i powrot po logowaniu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Dobra idea purchaseIntent. returnUrl oparty o window.location.origin; backend powinien go walidowac.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Backend nie powinien ufac returnUrl z klienta. Dowod: use-purchase.ts:21-28.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pages/home.tsx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Strona sprzedazowa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Najlepiej dopracowany obszar UI. Formularz kontaktowy poza MVP; nie powinien blokowac produkcji.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P2/P1 env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Oddzielic feature flag contact. Dowod: home.tsx:162-594, contact form:26-160.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pages/dashboard.tsx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Pulpit ucznia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Czytelne karty, progress i kontynuuj nauke. Brak typowej dolnej nav i mobile app feel.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P2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quick actions i bottom nav. Dowod: dashboard.tsx:64-177.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pages/course-overview.tsx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Widok kursu/dzialow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Czytelny program, progress. Polega na danych z API i seedzie.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P2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test 3 dzialow i locked/unlocked states.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pages/topics-list.tsx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Lista tematow w sekcji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UI jest chroniony AccessRoute, ale backend endpoint publiczny.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P0 backend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Po naprawie backendu OK. Dowod: App.tsx:49-53 i courses.ts:56-79.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pages/topic-detail.tsx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Lekcja: video/quiz/task/AI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Core MVP obecne. Problemy: any, courseId=1, Excalidraw mobile, brak next/previous.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Usunac hardcode, poprawic mobile i typy. Dowod: topic-detail.tsx:76-116, 216-257, 528-541.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pages/payment/success.tsx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Ekran sukcesu platnosci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Polling po platnosci jest, ale nie obsluguje mock=true przez endpoint mock-complete.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obsluge mock/dev. Dowod: success.tsx:30-137, payments.ts:292-327.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pages/register.tsx/login.tsx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Formularze auth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Frontend ma zod i ladny mobile. Backend slabszy niz frontend.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 backend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Ujednolic walidacje. Dowod: register.tsx:15-27, login.tsx:15-18.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pages/admin/*.tsx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Admin frontend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Szeroki panel: dashboard/users/user detail/courses/logs. Mobile admin opiera sie na tabelach overflow.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P1/P2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Card layout na mobile, walidacja formularzy, limit A-D. Dowod: users.tsx table, courses.tsx:41, 717-721.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scripts/src/seed.ts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Seeder MVP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Tworzy admina, ucznia, kurs, 3 dzialy, 9 tematow, wideo, quizy, tasks, access. Dobre dla demo, ale hasla demo sa slabe.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P2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Oznaczyc seed demo i wymusic zmiane hasel po seedzie. Dowod: seed.ts:27-55, 77-95, 190-208.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tests/*.test.ts</w:t>
            </w:r>
          </w:p>
        </w:tc>
        <w:tc>
          <w:tcPr>
            <w:tcW w:type="dxa" w:w="3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Testy API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Sa testy auth i pomocnicze; nie byly uruchomione. Brakuje testow access/progress/payments/AI/frontend.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Dodac testy P0/P1 przed odbiorem. Dowod: auth.test.ts:6-100.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5. Plan naprawy dla programisty - bardzo szczegolowy</w:t>
      </w:r>
    </w:p>
    <w:p>
      <w:pPr>
        <w:spacing w:after="120"/>
      </w:pPr>
      <w:r>
        <w:rPr>
          <w:rFonts w:ascii="Arial" w:hAnsi="Arial"/>
          <w:sz w:val="19"/>
        </w:rPr>
        <w:t>Kolejnosc jest wazna. P0 nalezy wykonac przed jakimkolwiek odbiorem funkcjonalnym, bo dotycza kontroli dostepu i dowodu uruchomienia. P1 trzeba wykonac przed produkcja. P2 mozna czesciowo zostawic na kolejny sprint, jezeli klient zaakceptuje ryzyko.</w:t>
      </w:r>
    </w:p>
    <w:p>
      <w:pPr>
        <w:pStyle w:val="Heading2"/>
      </w:pPr>
      <w:r>
        <w:rPr>
          <w:rFonts w:ascii="Arial" w:hAnsi="Arial"/>
        </w:rPr>
        <w:t>5.1 Naprawa P0-01: ochrona endpointu listy tematow sekcji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Dodaj w artifacts/api-server/src/lib/access.ts helper getCourseIdBySectionId(sectionId).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Zmien route GET /sections/:sectionId/topics tak, aby mial requireAuth i requireCourseAccess.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Zwroc 400 dla sectionId, ktory nie jest dodatnia liczba calkowita. Zwroc 404, jezeli sekcja nie istnieje.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Dodaj test: user bez dostepu dostaje 403, user z dostepem dostaje liste, admin dostaje liste.</w:t>
      </w:r>
    </w:p>
    <w:p>
      <w:pPr>
        <w:spacing w:before="40" w:after="120"/>
        <w:ind w:left="216"/>
      </w:pPr>
      <w:r>
        <w:rPr>
          <w:rFonts w:ascii="Courier New" w:hAnsi="Courier New"/>
          <w:sz w:val="15"/>
        </w:rPr>
        <w:t>// lib/access.ts</w:t>
        <w:br/>
      </w:r>
      <w:r>
        <w:rPr>
          <w:rFonts w:ascii="Courier New" w:hAnsi="Courier New"/>
          <w:sz w:val="15"/>
        </w:rPr>
        <w:t>export async function getCourseIdBySectionId(sectionId: number): Promise&lt;number | null&gt; {</w:t>
        <w:br/>
      </w:r>
      <w:r>
        <w:rPr>
          <w:rFonts w:ascii="Courier New" w:hAnsi="Courier New"/>
          <w:sz w:val="15"/>
        </w:rPr>
        <w:t xml:space="preserve">  if (!Number.isInteger(sectionId) || sectionId &lt;= 0) return null;</w:t>
        <w:br/>
      </w:r>
      <w:r>
        <w:rPr>
          <w:rFonts w:ascii="Courier New" w:hAnsi="Courier New"/>
          <w:sz w:val="15"/>
        </w:rPr>
        <w:t xml:space="preserve">  const [row] = await db</w:t>
        <w:br/>
      </w:r>
      <w:r>
        <w:rPr>
          <w:rFonts w:ascii="Courier New" w:hAnsi="Courier New"/>
          <w:sz w:val="15"/>
        </w:rPr>
        <w:t xml:space="preserve">    .select({ courseId: sections.courseId })</w:t>
        <w:br/>
      </w:r>
      <w:r>
        <w:rPr>
          <w:rFonts w:ascii="Courier New" w:hAnsi="Courier New"/>
          <w:sz w:val="15"/>
        </w:rPr>
        <w:t xml:space="preserve">    .from(sections)</w:t>
        <w:br/>
      </w:r>
      <w:r>
        <w:rPr>
          <w:rFonts w:ascii="Courier New" w:hAnsi="Courier New"/>
          <w:sz w:val="15"/>
        </w:rPr>
        <w:t xml:space="preserve">    .where(eq(sections.id, sectionId))</w:t>
        <w:br/>
      </w:r>
      <w:r>
        <w:rPr>
          <w:rFonts w:ascii="Courier New" w:hAnsi="Courier New"/>
          <w:sz w:val="15"/>
        </w:rPr>
        <w:t xml:space="preserve">    .limit(1);</w:t>
        <w:br/>
      </w:r>
      <w:r>
        <w:rPr>
          <w:rFonts w:ascii="Courier New" w:hAnsi="Courier New"/>
          <w:sz w:val="15"/>
        </w:rPr>
        <w:t xml:space="preserve">  return row?.courseId ?? null;</w:t>
        <w:br/>
      </w:r>
      <w:r>
        <w:rPr>
          <w:rFonts w:ascii="Courier New" w:hAnsi="Courier New"/>
          <w:sz w:val="15"/>
        </w:rPr>
        <w:t>}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// routes/courses.ts</w:t>
        <w:br/>
      </w:r>
      <w:r>
        <w:rPr>
          <w:rFonts w:ascii="Courier New" w:hAnsi="Courier New"/>
          <w:sz w:val="15"/>
        </w:rPr>
        <w:t>router.get(</w:t>
        <w:br/>
      </w:r>
      <w:r>
        <w:rPr>
          <w:rFonts w:ascii="Courier New" w:hAnsi="Courier New"/>
          <w:sz w:val="15"/>
        </w:rPr>
        <w:t xml:space="preserve">  "/sections/:sectionId/topics",</w:t>
        <w:br/>
      </w:r>
      <w:r>
        <w:rPr>
          <w:rFonts w:ascii="Courier New" w:hAnsi="Courier New"/>
          <w:sz w:val="15"/>
        </w:rPr>
        <w:t xml:space="preserve">  requireAuth as any,</w:t>
        <w:br/>
      </w:r>
      <w:r>
        <w:rPr>
          <w:rFonts w:ascii="Courier New" w:hAnsi="Courier New"/>
          <w:sz w:val="15"/>
        </w:rPr>
        <w:t xml:space="preserve">  requireCourseAccess((req) =&gt; getCourseIdBySectionId(Number(req.params.sectionId))) as any,</w:t>
        <w:br/>
      </w:r>
      <w:r>
        <w:rPr>
          <w:rFonts w:ascii="Courier New" w:hAnsi="Courier New"/>
          <w:sz w:val="15"/>
        </w:rPr>
        <w:t xml:space="preserve">  async (req: AuthRequest, res) =&gt; { /* obecna logika */ }</w:t>
        <w:br/>
      </w:r>
      <w:r>
        <w:rPr>
          <w:rFonts w:ascii="Courier New" w:hAnsi="Courier New"/>
          <w:sz w:val="15"/>
        </w:rPr>
        <w:t>);</w:t>
        <w:br/>
      </w:r>
    </w:p>
    <w:p>
      <w:pPr>
        <w:pStyle w:val="Heading2"/>
      </w:pPr>
      <w:r>
        <w:rPr>
          <w:rFonts w:ascii="Arial" w:hAnsi="Arial"/>
        </w:rPr>
        <w:t>5.2 Naprawa P0-02: bezpieczny zapis postepu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Nie przyjmuj courseId i sectionId od klienta jako zrodla prawdy.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Przyjmij tylko topicId i currentElementType dla "kontynuuj nauke" oraz ewentualnie zdarzenie typu video_completed.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Po topicId pobierz sectionId/courseId z DB i sprawdz requireCourseAccess.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Flagi quizCompleted/taskCheckedByAi ustawiaj tylko w routes/quizzes.ts i routes/ai.ts po rzeczywistym zdarzeniu.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Dodaj enum walidacji: currentElementType in [video, quiz, task], status in [not_started, in_progress, completed].</w:t>
      </w:r>
    </w:p>
    <w:p>
      <w:pPr>
        <w:spacing w:before="40" w:after="120"/>
        <w:ind w:left="216"/>
      </w:pPr>
      <w:r>
        <w:rPr>
          <w:rFonts w:ascii="Courier New" w:hAnsi="Courier New"/>
          <w:sz w:val="15"/>
        </w:rPr>
        <w:t>// szkic: routes/progress.ts</w:t>
        <w:br/>
      </w:r>
      <w:r>
        <w:rPr>
          <w:rFonts w:ascii="Courier New" w:hAnsi="Courier New"/>
          <w:sz w:val="15"/>
        </w:rPr>
        <w:t>const updateProgressSchema = z.object({</w:t>
        <w:br/>
      </w:r>
      <w:r>
        <w:rPr>
          <w:rFonts w:ascii="Courier New" w:hAnsi="Courier New"/>
          <w:sz w:val="15"/>
        </w:rPr>
        <w:t xml:space="preserve">  topicId: z.number().int().positive(),</w:t>
        <w:br/>
      </w:r>
      <w:r>
        <w:rPr>
          <w:rFonts w:ascii="Courier New" w:hAnsi="Courier New"/>
          <w:sz w:val="15"/>
        </w:rPr>
        <w:t xml:space="preserve">  currentElementType: z.enum(["video", "quiz", "task"]).optional(),</w:t>
        <w:br/>
      </w:r>
      <w:r>
        <w:rPr>
          <w:rFonts w:ascii="Courier New" w:hAnsi="Courier New"/>
          <w:sz w:val="15"/>
        </w:rPr>
        <w:t xml:space="preserve">  videoCompleted: z.boolean().optional()</w:t>
        <w:br/>
      </w:r>
      <w:r>
        <w:rPr>
          <w:rFonts w:ascii="Courier New" w:hAnsi="Courier New"/>
          <w:sz w:val="15"/>
        </w:rPr>
        <w:t>});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// po walidacji:</w:t>
        <w:br/>
      </w:r>
      <w:r>
        <w:rPr>
          <w:rFonts w:ascii="Courier New" w:hAnsi="Courier New"/>
          <w:sz w:val="15"/>
        </w:rPr>
        <w:t>const [row] = await db.select({</w:t>
        <w:br/>
      </w:r>
      <w:r>
        <w:rPr>
          <w:rFonts w:ascii="Courier New" w:hAnsi="Courier New"/>
          <w:sz w:val="15"/>
        </w:rPr>
        <w:t xml:space="preserve">  topicId: topics.id,</w:t>
        <w:br/>
      </w:r>
      <w:r>
        <w:rPr>
          <w:rFonts w:ascii="Courier New" w:hAnsi="Courier New"/>
          <w:sz w:val="15"/>
        </w:rPr>
        <w:t xml:space="preserve">  sectionId: topics.sectionId,</w:t>
        <w:br/>
      </w:r>
      <w:r>
        <w:rPr>
          <w:rFonts w:ascii="Courier New" w:hAnsi="Courier New"/>
          <w:sz w:val="15"/>
        </w:rPr>
        <w:t xml:space="preserve">  courseId: sections.courseId</w:t>
        <w:br/>
      </w:r>
      <w:r>
        <w:rPr>
          <w:rFonts w:ascii="Courier New" w:hAnsi="Courier New"/>
          <w:sz w:val="15"/>
        </w:rPr>
        <w:t>}).from(topics).innerJoin(sections, eq(topics.sectionId, sections.id))</w:t>
        <w:br/>
      </w:r>
      <w:r>
        <w:rPr>
          <w:rFonts w:ascii="Courier New" w:hAnsi="Courier New"/>
          <w:sz w:val="15"/>
        </w:rPr>
        <w:t xml:space="preserve">  .where(eq(topics.id, topicId)).limit(1);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if (!row) return res.status(404).json({ error: "Temat nie znaleziony" });</w:t>
        <w:br/>
      </w:r>
      <w:r>
        <w:rPr>
          <w:rFonts w:ascii="Courier New" w:hAnsi="Courier New"/>
          <w:sz w:val="15"/>
        </w:rPr>
        <w:t>if (req.user!.role !== "admin" &amp;&amp; !(await userHasCourseAccess(req.user!.id, row.courseId))) {</w:t>
        <w:br/>
      </w:r>
      <w:r>
        <w:rPr>
          <w:rFonts w:ascii="Courier New" w:hAnsi="Courier New"/>
          <w:sz w:val="15"/>
        </w:rPr>
        <w:t xml:space="preserve">  return res.status(403).json({ error: "Brak dostepu" });</w:t>
        <w:br/>
      </w:r>
      <w:r>
        <w:rPr>
          <w:rFonts w:ascii="Courier New" w:hAnsi="Courier New"/>
          <w:sz w:val="15"/>
        </w:rPr>
        <w:t>}</w:t>
        <w:br/>
      </w:r>
    </w:p>
    <w:p>
      <w:pPr>
        <w:pStyle w:val="Heading2"/>
      </w:pPr>
      <w:r>
        <w:rPr>
          <w:rFonts w:ascii="Arial" w:hAnsi="Arial"/>
        </w:rPr>
        <w:t>5.3 Naprawa P0-03: dowod kompilacji, testow i migracji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Dodaj packageManager w root package.json.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Utworz skrypt lint lub usun z kryteriow, jesli projekt nie ma lintera - ale do odbioru rekomendowane jest dodanie ESLint.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Uruchom lokalnie lub na CI caly zestaw komend ponizej i zapisz logi do przekazania.</w:t>
      </w:r>
    </w:p>
    <w:p>
      <w:pPr>
        <w:spacing w:before="40" w:after="120"/>
        <w:ind w:left="216"/>
      </w:pPr>
      <w:r>
        <w:rPr>
          <w:rFonts w:ascii="Courier New" w:hAnsi="Courier New"/>
          <w:sz w:val="15"/>
        </w:rPr>
        <w:t>corepack prepare pnpm@9.15.9 --activate</w:t>
        <w:br/>
      </w:r>
      <w:r>
        <w:rPr>
          <w:rFonts w:ascii="Courier New" w:hAnsi="Courier New"/>
          <w:sz w:val="15"/>
        </w:rPr>
        <w:t>pnpm install --frozen-lockfile</w:t>
        <w:br/>
      </w:r>
      <w:r>
        <w:rPr>
          <w:rFonts w:ascii="Courier New" w:hAnsi="Courier New"/>
          <w:sz w:val="15"/>
        </w:rPr>
        <w:t>pnpm run typecheck</w:t>
        <w:br/>
      </w:r>
      <w:r>
        <w:rPr>
          <w:rFonts w:ascii="Courier New" w:hAnsi="Courier New"/>
          <w:sz w:val="15"/>
        </w:rPr>
        <w:t>pnpm --filter @workspace/api-server run test</w:t>
        <w:br/>
      </w:r>
      <w:r>
        <w:rPr>
          <w:rFonts w:ascii="Courier New" w:hAnsi="Courier New"/>
          <w:sz w:val="15"/>
        </w:rPr>
        <w:t>PORT=8080 BASE_PATH=/ pnpm --filter @workspace/physics-platform run build</w:t>
        <w:br/>
      </w:r>
      <w:r>
        <w:rPr>
          <w:rFonts w:ascii="Courier New" w:hAnsi="Courier New"/>
          <w:sz w:val="15"/>
        </w:rPr>
        <w:t>pnpm --filter @workspace/api-server run build</w:t>
        <w:br/>
      </w:r>
      <w:r>
        <w:rPr>
          <w:rFonts w:ascii="Courier New" w:hAnsi="Courier New"/>
          <w:sz w:val="15"/>
        </w:rPr>
        <w:t>docker compose up -d --build</w:t>
        <w:br/>
      </w:r>
      <w:r>
        <w:rPr>
          <w:rFonts w:ascii="Courier New" w:hAnsi="Courier New"/>
          <w:sz w:val="15"/>
        </w:rPr>
        <w:t>docker compose logs --no-color api web db &gt; odbior-runtime.log</w:t>
        <w:br/>
      </w:r>
    </w:p>
    <w:p>
      <w:pPr>
        <w:pStyle w:val="Heading2"/>
      </w:pPr>
      <w:r>
        <w:rPr>
          <w:rFonts w:ascii="Arial" w:hAnsi="Arial"/>
        </w:rPr>
        <w:t>5.4 Naprawa P1-01: env/Docker zgodny z backendiem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Dopisz brakujace zmienne do .env.example oraz docker-compose.yml.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Jesli formularz kontaktowy jest poza MVP, SMTP nie powinien byc wymagany w produkcji lub modul contact powinien byc wylaczony flaga FEATURE_CONTACT_ENABLED=false.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Bunny: jezeli MVP uzywa tylko videoUrl bez Bunny library, nie wymagaj BUNNY_* w production albo jawnie wymagaj tych zmiennych w README.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P24: poniewaz platnosci sa MVP, P24_* musza byc opisane i przekazane do API.</w:t>
      </w:r>
    </w:p>
    <w:p>
      <w:pPr>
        <w:spacing w:before="40" w:after="120"/>
        <w:ind w:left="216"/>
      </w:pPr>
      <w:r>
        <w:rPr>
          <w:rFonts w:ascii="Courier New" w:hAnsi="Courier New"/>
          <w:sz w:val="15"/>
        </w:rPr>
        <w:t># .env.example - dodac</w:t>
        <w:br/>
      </w:r>
      <w:r>
        <w:rPr>
          <w:rFonts w:ascii="Courier New" w:hAnsi="Courier New"/>
          <w:sz w:val="15"/>
        </w:rPr>
        <w:t>ALLOWED_ORIGINS=https://twoja-domena.pl</w:t>
        <w:br/>
      </w:r>
      <w:r>
        <w:rPr>
          <w:rFonts w:ascii="Courier New" w:hAnsi="Courier New"/>
          <w:sz w:val="15"/>
        </w:rPr>
        <w:t>COURSE_PRICE_GROSZ=19900</w:t>
        <w:br/>
      </w:r>
      <w:r>
        <w:rPr>
          <w:rFonts w:ascii="Courier New" w:hAnsi="Courier New"/>
          <w:sz w:val="15"/>
        </w:rPr>
        <w:t>P24_ENV=sandbox</w:t>
        <w:br/>
      </w:r>
      <w:r>
        <w:rPr>
          <w:rFonts w:ascii="Courier New" w:hAnsi="Courier New"/>
          <w:sz w:val="15"/>
        </w:rPr>
        <w:t>P24_MERCHANT_ID=</w:t>
        <w:br/>
      </w:r>
      <w:r>
        <w:rPr>
          <w:rFonts w:ascii="Courier New" w:hAnsi="Courier New"/>
          <w:sz w:val="15"/>
        </w:rPr>
        <w:t>P24_POS_ID=</w:t>
        <w:br/>
      </w:r>
      <w:r>
        <w:rPr>
          <w:rFonts w:ascii="Courier New" w:hAnsi="Courier New"/>
          <w:sz w:val="15"/>
        </w:rPr>
        <w:t>P24_API_KEY=</w:t>
        <w:br/>
      </w:r>
      <w:r>
        <w:rPr>
          <w:rFonts w:ascii="Courier New" w:hAnsi="Courier New"/>
          <w:sz w:val="15"/>
        </w:rPr>
        <w:t>P24_CRC=</w:t>
        <w:br/>
      </w:r>
      <w:r>
        <w:rPr>
          <w:rFonts w:ascii="Courier New" w:hAnsi="Courier New"/>
          <w:sz w:val="15"/>
        </w:rPr>
        <w:t>BUNNY_LIBRARY_ID=</w:t>
        <w:br/>
      </w:r>
      <w:r>
        <w:rPr>
          <w:rFonts w:ascii="Courier New" w:hAnsi="Courier New"/>
          <w:sz w:val="15"/>
        </w:rPr>
        <w:t>BUNNY_CDN_HOSTNAME=</w:t>
        <w:br/>
      </w:r>
      <w:r>
        <w:rPr>
          <w:rFonts w:ascii="Courier New" w:hAnsi="Courier New"/>
          <w:sz w:val="15"/>
        </w:rPr>
        <w:t>CONTACT_FROM_EMAIL=</w:t>
        <w:br/>
      </w:r>
      <w:r>
        <w:rPr>
          <w:rFonts w:ascii="Courier New" w:hAnsi="Courier New"/>
          <w:sz w:val="15"/>
        </w:rPr>
        <w:t>FEATURE_CONTACT_ENABLED=false</w:t>
        <w:br/>
      </w:r>
    </w:p>
    <w:p>
      <w:pPr>
        <w:pStyle w:val="Heading2"/>
      </w:pPr>
      <w:r>
        <w:rPr>
          <w:rFonts w:ascii="Arial" w:hAnsi="Arial"/>
        </w:rPr>
        <w:t>5.5 Naprawa P1-02: usuniecie courseId=1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Zmien backend GET /topics/:topicId, aby zwracal sectionId i courseId.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W topic-detail.tsx uzywaj topic.courseId zamiast 1 w handleVideoComplete, handleQuizSubmit i handleCheckTask.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W payments/create wymagaj courseId w body i sprawdz, czy kurs jest published/aktywny.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W admin grant access nie defaultuj do 1, tylko pokaz select kursu i waliduj courseId.</w:t>
      </w:r>
    </w:p>
    <w:p>
      <w:pPr>
        <w:spacing w:before="40" w:after="120"/>
        <w:ind w:left="216"/>
      </w:pPr>
      <w:r>
        <w:rPr>
          <w:rFonts w:ascii="Courier New" w:hAnsi="Courier New"/>
          <w:sz w:val="15"/>
        </w:rPr>
        <w:t>// DTO topic - przyklad</w:t>
        <w:br/>
      </w:r>
      <w:r>
        <w:rPr>
          <w:rFonts w:ascii="Courier New" w:hAnsi="Courier New"/>
          <w:sz w:val="15"/>
        </w:rPr>
        <w:t>const [topicRow] = await db.select({</w:t>
        <w:br/>
      </w:r>
      <w:r>
        <w:rPr>
          <w:rFonts w:ascii="Courier New" w:hAnsi="Courier New"/>
          <w:sz w:val="15"/>
        </w:rPr>
        <w:t xml:space="preserve">  id: topics.id,</w:t>
        <w:br/>
      </w:r>
      <w:r>
        <w:rPr>
          <w:rFonts w:ascii="Courier New" w:hAnsi="Courier New"/>
          <w:sz w:val="15"/>
        </w:rPr>
        <w:t xml:space="preserve">  sectionId: topics.sectionId,</w:t>
        <w:br/>
      </w:r>
      <w:r>
        <w:rPr>
          <w:rFonts w:ascii="Courier New" w:hAnsi="Courier New"/>
          <w:sz w:val="15"/>
        </w:rPr>
        <w:t xml:space="preserve">  courseId: sections.courseId,</w:t>
        <w:br/>
      </w:r>
      <w:r>
        <w:rPr>
          <w:rFonts w:ascii="Courier New" w:hAnsi="Courier New"/>
          <w:sz w:val="15"/>
        </w:rPr>
        <w:t xml:space="preserve">  title: topics.title,</w:t>
        <w:br/>
      </w:r>
      <w:r>
        <w:rPr>
          <w:rFonts w:ascii="Courier New" w:hAnsi="Courier New"/>
          <w:sz w:val="15"/>
        </w:rPr>
        <w:t xml:space="preserve">  description: topics.description</w:t>
        <w:br/>
      </w:r>
      <w:r>
        <w:rPr>
          <w:rFonts w:ascii="Courier New" w:hAnsi="Courier New"/>
          <w:sz w:val="15"/>
        </w:rPr>
        <w:t>}).from(topics).innerJoin(sections, eq(topics.sectionId, sections.id))</w:t>
        <w:br/>
      </w:r>
      <w:r>
        <w:rPr>
          <w:rFonts w:ascii="Courier New" w:hAnsi="Courier New"/>
          <w:sz w:val="15"/>
        </w:rPr>
        <w:t xml:space="preserve">  .where(eq(topics.id, topicId)).limit(1);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// frontend</w:t>
        <w:br/>
      </w:r>
      <w:r>
        <w:rPr>
          <w:rFonts w:ascii="Courier New" w:hAnsi="Courier New"/>
          <w:sz w:val="15"/>
        </w:rPr>
        <w:t>data: { courseId: topic.courseId, topicId: topic.id, currentElementType: "quiz", videoCompleted: true }</w:t>
        <w:br/>
      </w:r>
    </w:p>
    <w:p>
      <w:pPr>
        <w:pStyle w:val="Heading2"/>
      </w:pPr>
      <w:r>
        <w:rPr>
          <w:rFonts w:ascii="Arial" w:hAnsi="Arial"/>
        </w:rPr>
        <w:t>5.6 Naprawa P1-03: mock platnosci i success page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Na stronie /payment/success odczytaj URLSearchParams.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Jesli mock=true i paymentId istnieje, wywolaj POST /payments/mock-complete/:paymentId tylko raz.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Po sukcesie refresh() i refetch payments. Pokaz blad, jesli endpoint zwroci 404/500.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Dodaj test e2e dev: rejestracja -&gt; zakup -&gt; mock success -&gt; dashboard ma dostep.</w:t>
      </w:r>
    </w:p>
    <w:p>
      <w:pPr>
        <w:spacing w:before="40" w:after="120"/>
        <w:ind w:left="216"/>
      </w:pPr>
      <w:r>
        <w:rPr>
          <w:rFonts w:ascii="Courier New" w:hAnsi="Courier New"/>
          <w:sz w:val="15"/>
        </w:rPr>
        <w:t>// payment/success.tsx - szkic</w:t>
        <w:br/>
      </w:r>
      <w:r>
        <w:rPr>
          <w:rFonts w:ascii="Courier New" w:hAnsi="Courier New"/>
          <w:sz w:val="15"/>
        </w:rPr>
        <w:t>useEffect(() =&gt; {</w:t>
        <w:br/>
      </w:r>
      <w:r>
        <w:rPr>
          <w:rFonts w:ascii="Courier New" w:hAnsi="Courier New"/>
          <w:sz w:val="15"/>
        </w:rPr>
        <w:t xml:space="preserve">  const params = new URLSearchParams(window.location.search);</w:t>
        <w:br/>
      </w:r>
      <w:r>
        <w:rPr>
          <w:rFonts w:ascii="Courier New" w:hAnsi="Courier New"/>
          <w:sz w:val="15"/>
        </w:rPr>
        <w:t xml:space="preserve">  if (params.get("mock") !== "true") return;</w:t>
        <w:br/>
      </w:r>
      <w:r>
        <w:rPr>
          <w:rFonts w:ascii="Courier New" w:hAnsi="Courier New"/>
          <w:sz w:val="15"/>
        </w:rPr>
        <w:t xml:space="preserve">  const paymentId = Number(params.get("paymentId"));</w:t>
        <w:br/>
      </w:r>
      <w:r>
        <w:rPr>
          <w:rFonts w:ascii="Courier New" w:hAnsi="Courier New"/>
          <w:sz w:val="15"/>
        </w:rPr>
        <w:t xml:space="preserve">  if (!Number.isInteger(paymentId)) return;</w:t>
        <w:br/>
      </w:r>
      <w:r>
        <w:rPr>
          <w:rFonts w:ascii="Courier New" w:hAnsi="Courier New"/>
          <w:sz w:val="15"/>
        </w:rPr>
        <w:t xml:space="preserve">  void fetch(`/api/payments/mock-complete/${paymentId}`, {</w:t>
        <w:br/>
      </w:r>
      <w:r>
        <w:rPr>
          <w:rFonts w:ascii="Courier New" w:hAnsi="Courier New"/>
          <w:sz w:val="15"/>
        </w:rPr>
        <w:t xml:space="preserve">    method: "POST",</w:t>
        <w:br/>
      </w:r>
      <w:r>
        <w:rPr>
          <w:rFonts w:ascii="Courier New" w:hAnsi="Courier New"/>
          <w:sz w:val="15"/>
        </w:rPr>
        <w:t xml:space="preserve">    headers: { Authorization: `Bearer ${localStorage.getItem("token") ?? ""}` }</w:t>
        <w:br/>
      </w:r>
      <w:r>
        <w:rPr>
          <w:rFonts w:ascii="Courier New" w:hAnsi="Courier New"/>
          <w:sz w:val="15"/>
        </w:rPr>
        <w:t xml:space="preserve">  }).then(() =&gt; refresh());</w:t>
        <w:br/>
      </w:r>
      <w:r>
        <w:rPr>
          <w:rFonts w:ascii="Courier New" w:hAnsi="Courier New"/>
          <w:sz w:val="15"/>
        </w:rPr>
        <w:t>}, [refresh]);</w:t>
        <w:br/>
      </w:r>
    </w:p>
    <w:p>
      <w:pPr>
        <w:pStyle w:val="Heading2"/>
      </w:pPr>
      <w:r>
        <w:rPr>
          <w:rFonts w:ascii="Arial" w:hAnsi="Arial"/>
        </w:rPr>
        <w:t>5.7 Naprawa P1-04: Przelewy24 returnUrl i identyfikatory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Nie uzywaj returnUrl z klienta bez walidacji. Bezpiecznie: zawsze config.appUrl + /payment/success.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Jesli musi byc parametryzowany, sprawdz URL.origin == new URL(config.appUrl).origin.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Dodaj w DB providerSessionId i providerOrderId zamiast nadpisywac providerPaymentId.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Dodaj testy webhook: zly sign, zla kwota, correct sign + verify success, idempotencja.</w:t>
      </w:r>
    </w:p>
    <w:p>
      <w:pPr>
        <w:spacing w:before="40" w:after="120"/>
        <w:ind w:left="216"/>
      </w:pPr>
      <w:r>
        <w:rPr>
          <w:rFonts w:ascii="Courier New" w:hAnsi="Courier New"/>
          <w:sz w:val="15"/>
        </w:rPr>
        <w:t>function safeReturnUrl(input: unknown) {</w:t>
        <w:br/>
      </w:r>
      <w:r>
        <w:rPr>
          <w:rFonts w:ascii="Courier New" w:hAnsi="Courier New"/>
          <w:sz w:val="15"/>
        </w:rPr>
        <w:t xml:space="preserve">  const fallback = `${config.appUrl}/payment/success`;</w:t>
        <w:br/>
      </w:r>
      <w:r>
        <w:rPr>
          <w:rFonts w:ascii="Courier New" w:hAnsi="Courier New"/>
          <w:sz w:val="15"/>
        </w:rPr>
        <w:t xml:space="preserve">  if (typeof input !== "string") return fallback;</w:t>
        <w:br/>
      </w:r>
      <w:r>
        <w:rPr>
          <w:rFonts w:ascii="Courier New" w:hAnsi="Courier New"/>
          <w:sz w:val="15"/>
        </w:rPr>
        <w:t xml:space="preserve">  try {</w:t>
        <w:br/>
      </w:r>
      <w:r>
        <w:rPr>
          <w:rFonts w:ascii="Courier New" w:hAnsi="Courier New"/>
          <w:sz w:val="15"/>
        </w:rPr>
        <w:t xml:space="preserve">    const url = new URL(input);</w:t>
        <w:br/>
      </w:r>
      <w:r>
        <w:rPr>
          <w:rFonts w:ascii="Courier New" w:hAnsi="Courier New"/>
          <w:sz w:val="15"/>
        </w:rPr>
        <w:t xml:space="preserve">    const app = new URL(config.appUrl);</w:t>
        <w:br/>
      </w:r>
      <w:r>
        <w:rPr>
          <w:rFonts w:ascii="Courier New" w:hAnsi="Courier New"/>
          <w:sz w:val="15"/>
        </w:rPr>
        <w:t xml:space="preserve">    return url.origin === app.origin ? url.toString() : fallback;</w:t>
        <w:br/>
      </w:r>
      <w:r>
        <w:rPr>
          <w:rFonts w:ascii="Courier New" w:hAnsi="Courier New"/>
          <w:sz w:val="15"/>
        </w:rPr>
        <w:t xml:space="preserve">  } catch { return fallback; }</w:t>
        <w:br/>
      </w:r>
      <w:r>
        <w:rPr>
          <w:rFonts w:ascii="Courier New" w:hAnsi="Courier New"/>
          <w:sz w:val="15"/>
        </w:rPr>
        <w:t>}</w:t>
        <w:br/>
      </w:r>
    </w:p>
    <w:p>
      <w:pPr>
        <w:pStyle w:val="Heading2"/>
      </w:pPr>
      <w:r>
        <w:rPr>
          <w:rFonts w:ascii="Arial" w:hAnsi="Arial"/>
        </w:rPr>
        <w:t>5.8 Naprawa P1-05: quiz A/B/C/D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Frontend: zastap LETTERS = [A,B,C,D,E,F] przez [A,B,C,D]. Zablokuj przycisk dodawania 5. odpowiedzi.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Backend: przy tworzeniu odpowiedzi sprawdz, czy question ma &lt;4 answerow i answerLabel in A-D.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Backend: przed publikacja quizu sprawdz, czy kazde pytanie ma dokladnie 4 odpowiedzi i dokladnie jedna poprawna.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Dodaj testy API dla 5. odpowiedzi, label E, braku poprawnej, dwoch poprawnych.</w:t>
      </w:r>
    </w:p>
    <w:p>
      <w:pPr>
        <w:spacing w:before="40" w:after="120"/>
        <w:ind w:left="216"/>
      </w:pPr>
      <w:r>
        <w:rPr>
          <w:rFonts w:ascii="Courier New" w:hAnsi="Courier New"/>
          <w:sz w:val="15"/>
        </w:rPr>
        <w:t>const ALLOWED_LABELS = ["A", "B", "C", "D"] as const;</w:t>
        <w:br/>
      </w:r>
      <w:r>
        <w:rPr>
          <w:rFonts w:ascii="Courier New" w:hAnsi="Courier New"/>
          <w:sz w:val="15"/>
        </w:rPr>
        <w:t>if (!ALLOWED_LABELS.includes(answerLabel)) {</w:t>
        <w:br/>
      </w:r>
      <w:r>
        <w:rPr>
          <w:rFonts w:ascii="Courier New" w:hAnsi="Courier New"/>
          <w:sz w:val="15"/>
        </w:rPr>
        <w:t xml:space="preserve">  return res.status(400).json({ error: "Dozwolone odpowiedzi: A, B, C, D" });</w:t>
        <w:br/>
      </w:r>
      <w:r>
        <w:rPr>
          <w:rFonts w:ascii="Courier New" w:hAnsi="Courier New"/>
          <w:sz w:val="15"/>
        </w:rPr>
        <w:t>}</w:t>
        <w:br/>
      </w:r>
      <w:r>
        <w:rPr>
          <w:rFonts w:ascii="Courier New" w:hAnsi="Courier New"/>
          <w:sz w:val="15"/>
        </w:rPr>
        <w:t>const existingCount = await tx.select({ count: sql&lt;number&gt;`count(*)::int` })...</w:t>
        <w:br/>
      </w:r>
      <w:r>
        <w:rPr>
          <w:rFonts w:ascii="Courier New" w:hAnsi="Courier New"/>
          <w:sz w:val="15"/>
        </w:rPr>
        <w:t>if (existingCount &gt;= 4) return res.status(400).json({ error: "Pytanie moze miec maksymalnie 4 odpowiedzi" });</w:t>
        <w:br/>
      </w:r>
    </w:p>
    <w:p>
      <w:pPr>
        <w:pStyle w:val="Heading2"/>
      </w:pPr>
      <w:r>
        <w:rPr>
          <w:rFonts w:ascii="Arial" w:hAnsi="Arial"/>
        </w:rPr>
        <w:t>5.9 Naprawa P1-06: mobile app feel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Dodaj komponent MobileBottomNav widoczny tylko ponizej sm/md dla ucznia: Start, Kurs, Kontynuuj, Profil.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Dla lekcji dodaj sticky bottom actions: Wideo/Quiz/Zadanie, bez zaslaniania AI feedback.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Dla Excalidraw ustaw min/max height wzgledem viewportu i zmniejsz padding na 320 px.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Dla admina na telefonie tabele zamien na karty, a overflow-x zostaw tylko awaryjnie.</w:t>
      </w:r>
    </w:p>
    <w:p>
      <w:pPr>
        <w:spacing w:before="40" w:after="120"/>
        <w:ind w:left="216"/>
      </w:pPr>
      <w:r>
        <w:rPr>
          <w:rFonts w:ascii="Courier New" w:hAnsi="Courier New"/>
          <w:sz w:val="15"/>
        </w:rPr>
        <w:t>// przyklad klas dla tablicy</w:t>
        <w:br/>
      </w:r>
      <w:r>
        <w:rPr>
          <w:rFonts w:ascii="Courier New" w:hAnsi="Courier New"/>
          <w:sz w:val="15"/>
        </w:rPr>
        <w:t>&lt;div className="h-[65dvh] min-h-[420px] max-h-[700px] w-full overflow-hidden rounded-2xl border"&gt;</w:t>
        <w:br/>
      </w:r>
      <w:r>
        <w:rPr>
          <w:rFonts w:ascii="Courier New" w:hAnsi="Courier New"/>
          <w:sz w:val="15"/>
        </w:rPr>
        <w:t xml:space="preserve">  &lt;Excalidraw ... /&gt;</w:t>
        <w:br/>
      </w:r>
      <w:r>
        <w:rPr>
          <w:rFonts w:ascii="Courier New" w:hAnsi="Courier New"/>
          <w:sz w:val="15"/>
        </w:rPr>
        <w:t>&lt;/div&gt;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// root layout</w:t>
        <w:br/>
      </w:r>
      <w:r>
        <w:rPr>
          <w:rFonts w:ascii="Courier New" w:hAnsi="Courier New"/>
          <w:sz w:val="15"/>
        </w:rPr>
        <w:t>&lt;main className="flex-1 flex flex-col pb-20 md:pb-0"&gt;{children}&lt;/main&gt;</w:t>
        <w:br/>
      </w:r>
      <w:r>
        <w:rPr>
          <w:rFonts w:ascii="Courier New" w:hAnsi="Courier New"/>
          <w:sz w:val="15"/>
        </w:rPr>
        <w:t>{user &amp;&amp; !isAdmin &amp;&amp; &lt;MobileBottomNav /&gt;}</w:t>
        <w:br/>
      </w:r>
    </w:p>
    <w:p>
      <w:pPr>
        <w:pStyle w:val="Heading1"/>
      </w:pPr>
      <w:r>
        <w:rPr>
          <w:rFonts w:ascii="Arial" w:hAnsi="Arial"/>
        </w:rPr>
        <w:t>6. Audyt UI/UX i wygladu LMS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26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Obszar</w:t>
            </w:r>
          </w:p>
        </w:tc>
        <w:tc>
          <w:tcPr>
            <w:tcW w:type="dxa" w:w="25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Ocena</w:t>
            </w:r>
          </w:p>
        </w:tc>
        <w:tc>
          <w:tcPr>
            <w:tcW w:type="dxa" w:w="6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 jest dobre</w:t>
            </w:r>
          </w:p>
        </w:tc>
        <w:tc>
          <w:tcPr>
            <w:tcW w:type="dxa" w:w="6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 poprawic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Strona sprzedazowa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DOBRA / CZESCIOWO PREMIUM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Home ma hero, CTA, sekcje korzysci, program, cena i FAQ. Typografia Outfit/Plus Jakarta Sans i jasny blekitny motyw sa trafne.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Dopracowac pierwsze 2 ekrany mobile: CTA zawsze widoczne, szybkie porownanie korzysci, mniej dlugiego tekstu na 320 px.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Pulpit ucznia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DOBRY FUNDAMENT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Karty kursu, progress, kontynuuj nauke i statystyki sa sensowne.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Dodac bottom nav, pasek postepu na gorze, szybki powrot do ostatniej lekcji i bardziej aplikacyjny układ kart.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Widok kursu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CZYTELNY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Dzialy i tematy sa uporzadkowane.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Dodac statusy: zablokowane/dostepne/ukonczone, estimated time, modulowy sidebar na desktopie.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Widok lekcji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Video, quiz i task sa w jednym flow. Dobre przyciski full-width na mobile.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Dodac next/prev lesson, sticky progress, mniej przewijania, lepsze tabs/stepper na mobile.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Excalidraw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Jest tablica i eksport. UX na telefonie wymaga duzych poprawek.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Responsywna wysokosc, instrukcja gestow, wstawianie obrazu zadania do canvasa, testy dotyku.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AI feedback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DOBRY FUNDAMENT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Czytelny panel pod tablica i ostrzezenie, ze AI moze sie mylic.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Na mobile pokaz jako card/accordion z podsumowaniem i konkretami: Co dobrze, Co poprawic, Nastepny krok.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Quizy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DOBRY FUNDAMENT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Duże przyciski, feedback po sprawdzeniu, poprawna odpowiedz widoczna.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Wymusic A-D, dodac progress per pytanie i komunikat gdy nie wszystkie odpowiedzi zaznaczone.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Panel admina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FUNKCJONALNY, NIE PREMIUM MOBILE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Zakres jest szeroki, ale tabele i dialogi beda trudne na 320-430 px.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Zrobic card layout mobile, sticky actions i walidacje inline.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6.1 Rekomendacja wygladu LMS typu LearnWorlds - bez kopiowania marki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Utrzymac jasny, edukacyjny blekit jako tlo: obecne index.css:57-95 jest dobrym kierunkiem.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Dodac dashboard z lewym sidebarem na desktopie i dolnym nav na telefonie.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Dodac modulowe karty lekcji z mini-statusami: Film, Quiz, Zadanie AI.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Uzywac mniej wielkich blokow tekstu w lekcji na telefonie, wiecej kart i krokow.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Wprowadzic spójne empty/error/loading states dla wideo, quizu, AI, platnosci i dostepu.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Dla rodzicow na stronie glownej podkreslic zaufanie: dla klasy 7, bezpieczne platnosci, AI jako pomoc, roczny dostep.</w:t>
      </w:r>
    </w:p>
    <w:p>
      <w:pPr>
        <w:pStyle w:val="Heading1"/>
      </w:pPr>
      <w:r>
        <w:rPr>
          <w:rFonts w:ascii="Arial" w:hAnsi="Arial"/>
        </w:rPr>
        <w:t>7. Audyt mobile i responsywnosci</w:t>
      </w:r>
    </w:p>
    <w:p>
      <w:pPr>
        <w:spacing w:after="120"/>
      </w:pPr>
      <w:r>
        <w:rPr>
          <w:rFonts w:ascii="Arial" w:hAnsi="Arial"/>
          <w:sz w:val="19"/>
        </w:rPr>
        <w:t>Nie wykonano realnego renderu przegladarkowego w DevTools/Playwright, bo zaleznosci nie zostaly zainstalowane. Ocena ponizej wynika z klas Tailwind, struktury komponentow i statycznej analizy kodu. Przed odbiorem trzeba potwierdzic kazda szerokosc w przegladarce.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15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Szerokosc</w:t>
            </w:r>
          </w:p>
        </w:tc>
        <w:tc>
          <w:tcPr>
            <w:tcW w:type="dxa" w:w="4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 dziala</w:t>
            </w:r>
          </w:p>
        </w:tc>
        <w:tc>
          <w:tcPr>
            <w:tcW w:type="dxa" w:w="58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 sie psuje / ryzyko</w:t>
            </w:r>
          </w:p>
        </w:tc>
        <w:tc>
          <w:tcPr>
            <w:tcW w:type="dxa" w:w="5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Poziomy scroll / menu / app-feel</w:t>
            </w:r>
          </w:p>
        </w:tc>
        <w:tc>
          <w:tcPr>
            <w:tcW w:type="dxa" w:w="48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 poprawic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320 px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Sprzedaz, logowanie, karty powinny sie skalowac dzieki px-4 i max-w.</w:t>
            </w:r>
          </w:p>
        </w:tc>
        <w:tc>
          <w:tcPr>
            <w:tcW w:type="dxa" w:w="5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Brak bottom nav. Header moze byc ciasny. Excalidraw h-[600px] i toolbar flex-wrap moga wymusic dlugie przewijanie. Admin tabele tylko overflow-x.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Ryzyko poziomego scrolla w tabelach i Excalidraw/toolbar; brak app-like feel.</w:t>
            </w:r>
          </w:p>
        </w:tc>
        <w:tc>
          <w:tcPr>
            <w:tcW w:type="dxa" w:w="4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Dodac MobileBottomNav, card tables, h-[65dvh] dla tablicy, test overflow-x hidden.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360 px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Formularze i CTA full width wygladaja dobrze.</w:t>
            </w:r>
          </w:p>
        </w:tc>
        <w:tc>
          <w:tcPr>
            <w:tcW w:type="dxa" w:w="5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Lekcja ma duzo paddingu i elementow; tablica nadal 600 px.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Raczej brak poziomego scrolla w zwyklych kartach, ale admin i Excalidraw wymagaja testu.</w:t>
            </w:r>
          </w:p>
        </w:tc>
        <w:tc>
          <w:tcPr>
            <w:tcW w:type="dxa" w:w="4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Zmniejszyc padding p-6 do p-4 w lekcji na mobile.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375 px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Quiz buttons sa duze i dotykowe.</w:t>
            </w:r>
          </w:p>
        </w:tc>
        <w:tc>
          <w:tcPr>
            <w:tcW w:type="dxa" w:w="5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Brak dolnego menu, brak sticky progress lesson.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Układ bardziej strona web niz aplikacja.</w:t>
            </w:r>
          </w:p>
        </w:tc>
        <w:tc>
          <w:tcPr>
            <w:tcW w:type="dxa" w:w="4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Bottom nav + sticky stepper.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390 px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Sales page prawdopodobnie dobra.</w:t>
            </w:r>
          </w:p>
        </w:tc>
        <w:tc>
          <w:tcPr>
            <w:tcW w:type="dxa" w:w="5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Excalidraw i admin nadal slabe.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Brak gwarancji dotykowego komfortu tablicy.</w:t>
            </w:r>
          </w:p>
        </w:tc>
        <w:tc>
          <w:tcPr>
            <w:tcW w:type="dxa" w:w="4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Test manualny i poprawki board.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414 px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Karty dashboard/course powinny byc wygodne.</w:t>
            </w:r>
          </w:p>
        </w:tc>
        <w:tc>
          <w:tcPr>
            <w:tcW w:type="dxa" w:w="5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Header ukrywa czesc linkow zamiast menu.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Brak intuicyjnego menu mobilnego.</w:t>
            </w:r>
          </w:p>
        </w:tc>
        <w:tc>
          <w:tcPr>
            <w:tcW w:type="dxa" w:w="4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Hamburger albo bottom nav.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430 px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Większosc kart i przyciskow OK.</w:t>
            </w:r>
          </w:p>
        </w:tc>
        <w:tc>
          <w:tcPr>
            <w:tcW w:type="dxa" w:w="5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Brak app-like navigation.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Bez testu nie potwierdzac odbioru.</w:t>
            </w:r>
          </w:p>
        </w:tc>
        <w:tc>
          <w:tcPr>
            <w:tcW w:type="dxa" w:w="4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Playwright viewport 430.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768 px tablet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Gridy sm/md zaczynaja dzialac, Excalidraw bardziej uzywalny.</w:t>
            </w:r>
          </w:p>
        </w:tc>
        <w:tc>
          <w:tcPr>
            <w:tcW w:type="dxa" w:w="5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Admin tables nadal moga byc szerokie.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Niskie-srednie.</w:t>
            </w:r>
          </w:p>
        </w:tc>
        <w:tc>
          <w:tcPr>
            <w:tcW w:type="dxa" w:w="4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Sprawdz tablet portrait/landscape.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1024 px laptop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Desktop web powinien dzialac dobrze.</w:t>
            </w:r>
          </w:p>
        </w:tc>
        <w:tc>
          <w:tcPr>
            <w:tcW w:type="dxa" w:w="5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Brak sidebar programu lekcji moze pogarszac LMS feel.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Niskie.</w:t>
            </w:r>
          </w:p>
        </w:tc>
        <w:tc>
          <w:tcPr>
            <w:tcW w:type="dxa" w:w="4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Dodac sidebar lekcji/programu.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1280 px+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Najlepszy zakres dla obecnego UI.</w:t>
            </w:r>
          </w:p>
        </w:tc>
        <w:tc>
          <w:tcPr>
            <w:tcW w:type="dxa" w:w="5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Nie wykorzystuje w pelni szerokiego ekranu w lekcji max-w-4xl.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Niskie.</w:t>
            </w:r>
          </w:p>
        </w:tc>
        <w:tc>
          <w:tcPr>
            <w:tcW w:type="dxa" w:w="4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Opcjonalnie layout 2 kolumny: content + program/postep.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8. Audyt bezpieczenstwa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30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Obszar</w:t>
            </w:r>
          </w:p>
        </w:tc>
        <w:tc>
          <w:tcPr>
            <w:tcW w:type="dxa" w:w="2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65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Dowod</w:t>
            </w:r>
          </w:p>
        </w:tc>
        <w:tc>
          <w:tcPr>
            <w:tcW w:type="dxa" w:w="6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Naprawa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Hashowanie hasel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 OK</w:t>
            </w:r>
          </w:p>
        </w:tc>
        <w:tc>
          <w:tcPr>
            <w:tcW w:type="dxa" w:w="6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bcrypt.hash(password, 10) auth.ts:30; seed demo admin123/student123 seed.ts:27-55.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Zmienic demo hasla po seedzie, wymusic silniejsze backend password.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JWT/session security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</w:t>
            </w:r>
          </w:p>
        </w:tc>
        <w:tc>
          <w:tcPr>
            <w:tcW w:type="dxa" w:w="6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JWT 30d auth middleware:19-23, token localStorage use-auth.tsx:8/47-54.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HttpOnly/SameSite/Secure cookies albo krotszy access token + refresh i revocation.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CORS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OK/P1 env</w:t>
            </w:r>
          </w:p>
        </w:tc>
        <w:tc>
          <w:tcPr>
            <w:tcW w:type="dxa" w:w="6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CORS allowlist app.ts:37-55, ALLOWED_ORIGINS wymagane env.ts:69-82.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Dodac ALLOWED_ORIGINS do env/compose.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Rate limiting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OK dla MVP</w:t>
            </w:r>
          </w:p>
        </w:tc>
        <w:tc>
          <w:tcPr>
            <w:tcW w:type="dxa" w:w="6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auth/payment/AI limits rate-limit.ts:8-49.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Przy skalowaniu uzyc Redis store.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Endpointy admina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6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router.use(requireAuth, requireAdmin) admin.ts:26.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Dodac zod validation i self-admin protection.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Endpointy AI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DOBRY FUNDAMENT</w:t>
            </w:r>
          </w:p>
        </w:tc>
        <w:tc>
          <w:tcPr>
            <w:tcW w:type="dxa" w:w="6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requireAuth, requireCourseAccess, rate limit, image limit, daily limit ai.ts:99-143.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Walidowac taskId jako number i upsert progress.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Platnosci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6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Webhook sign/amount/verify payments.ts:164-245.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Walidowac returnUrl, env P24, testy, separate ID.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Dostep do tresci platnej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P0</w:t>
            </w:r>
          </w:p>
        </w:tc>
        <w:tc>
          <w:tcPr>
            <w:tcW w:type="dxa" w:w="6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Topic detail protected courses.ts:81-136, ale topics list public courses.ts:56-79; progress public to access.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Naprawic endpoint section topics i progress.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Sekrety w frontendzie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OK</w:t>
            </w:r>
          </w:p>
        </w:tc>
        <w:tc>
          <w:tcPr>
            <w:tcW w:type="dxa" w:w="6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Gemini/P24/Bunny secrets nie sa w frontendzie. Prompt AI nie idzie do ucznia courses.ts:120-121.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Dalej trzymac wszystkie klucze backend-only.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XSS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6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Brak niebezpiecznego renderowania tresci kursu. dangerouslySetInnerHTML tylko chart CSS.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Dodac CSP i sanityzacje przy przyszlym rich text.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SQL injection</w:t>
            </w:r>
          </w:p>
        </w:tc>
        <w:tc>
          <w:tcPr>
            <w:tcW w:type="dxa" w:w="2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OK/CZESCIOWO</w:t>
            </w:r>
          </w:p>
        </w:tc>
        <w:tc>
          <w:tcPr>
            <w:tcW w:type="dxa" w:w="6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Drizzle query builder z parametrami. Problemem jest walidacja semantyczna, nie raw SQL.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Dopiac zod i constraints.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9. Audyt bazy danych i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3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Tabela / modul</w:t>
            </w:r>
          </w:p>
        </w:tc>
        <w:tc>
          <w:tcPr>
            <w:tcW w:type="dxa" w:w="55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 pokrywa</w:t>
            </w:r>
          </w:p>
        </w:tc>
        <w:tc>
          <w:tcPr>
            <w:tcW w:type="dxa" w:w="55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Problem</w:t>
            </w:r>
          </w:p>
        </w:tc>
        <w:tc>
          <w:tcPr>
            <w:tcW w:type="dxa" w:w="5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Poprawka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users/login_events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Pokrywa konto ucznia, role, ban i statystyki logowan miesiecznych.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Brak indeksu po login_events(user_id, created_at); brak password reset poza MVP.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Dodac indeks dla zapytan admina login-stats.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courses/sections/topics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Pokrywa kurs, 3 dzialy i lekcje jako topics.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Nazwa topics zamiast lessons jest akceptowalna, ale dokumentacja powinna to wyjasnic.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Dopisac w README: topic = lekcja/temat.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videos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topicId, bunnyVideoId, videoUrl, title.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Brak rozbudowanej integracji Bunny API; osadzanie wystarcza do MVP, jesli klient akceptuje.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Opisac proces dodawania Bunny ID.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quizzes/questions/answers/attempts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Pokrywa quizy i proby.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Brak constraints A-D/4/one correct w DB.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Walidacja API i testy.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tasks/ai_checks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Pokrywa zadanie, initial image, AI prompt config, historia AI.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imageStoragePath nieuzywane; brak przechowywania obrazu.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Zdecydowac: nie przechowywac obrazow albo dodac storage/retention.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payments/payment_refunds/access_grants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Pokrywa platnosci, zwroty manualne, dostep.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providerPaymentId semantycznie przeciążone. Refund nie jest realnym zwrotem P24.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Rozdzielic ID i opisac refund manualny/admin.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learning_progress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Pokrywa postep lekcji.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Zagrozenie nie w tabeli, tylko w API /progress.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Naprawic /progress.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admin_logs/contact_messages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Admin logs przydatne. Contact poza MVP.</w:t>
            </w:r>
          </w:p>
        </w:tc>
        <w:tc>
          <w:tcPr>
            <w:tcW w:type="dxa" w:w="5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Contact nie powinien blokowac production env.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Feature flag albo opcjonalny SMTP.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10. Audyt dokumentacji i przekazania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Element przekazania</w:t>
            </w:r>
          </w:p>
        </w:tc>
        <w:tc>
          <w:tcPr>
            <w:tcW w:type="dxa" w:w="23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5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Dowod</w:t>
            </w:r>
          </w:p>
        </w:tc>
        <w:tc>
          <w:tcPr>
            <w:tcW w:type="dxa" w:w="6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 dopisac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Instrukcja lokalna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README opisuje Docker local: README.md:152-177.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Nalezy dopisac wymagane P24/Bunny/ALLOWED_ORIGINS i realny seed/check.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Instrukcja VPS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README:250-280 + docker-compose.prod.yml.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Nalezy dopisac pelna env i test po wdrozeniu.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Opis technologii/architektury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ZROBIONE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README:31-64, 85-122.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Dopisac topic=lekcja i ograniczenia MVP.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Opis zmiennych srodowiskowych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BRAK/CZESCIOWO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README/.env niepelne.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Lista kompletna: P24, Bunny, ALLOWED_ORIGINS, COURSE_PRICE_GROSZ, CONTACT_FROM_EMAIL.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Konto admina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README:217-224, seed.ts.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Dopisac obowiazek zmiany hasla i jak utworzyc admina bez seed demo.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Bunny.net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BRAK/CZESCIOWO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Tylko env code buildVideoEmbedUrl.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Instrukcja: libraryId, videoId, przydzielanie video w panelu admina.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Gemini API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README wspomina GEMINI_API_KEY, code ma AI module.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Dopisac model, limity, koszty, prompt backend-only.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Przelewy24/PayU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BRAK/CZESCIOWO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Kod P24 istnieje, README env nie.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Dokumentacja P24: sandbox/production, merchant/pos/API/CRC, webhook URL.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Excalidraw i AI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UI/route sa w kodzie.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Dopisac jak dziala zrzut, limit 5MB, ograniczenie AI.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Quizy</w:t>
            </w:r>
          </w:p>
        </w:tc>
        <w:tc>
          <w:tcPr>
            <w:tcW w:type="dxa" w:w="23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Panel admin ma quiz editor.</w:t>
            </w:r>
          </w:p>
        </w:tc>
        <w:tc>
          <w:tcPr>
            <w:tcW w:type="dxa" w:w="6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Dopisac wymog A/B/C/D i zasady publikacji quizu.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11. Gotowa checklista odbioru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</w:trPr>
        <w:tc>
          <w:tcPr>
            <w:tcW w:type="dxa" w:w="4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Kryterium</w:t>
            </w:r>
          </w:p>
        </w:tc>
        <w:tc>
          <w:tcPr>
            <w:tcW w:type="dxa" w:w="25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TAK/NIE</w:t>
            </w:r>
          </w:p>
        </w:tc>
        <w:tc>
          <w:tcPr>
            <w:tcW w:type="dxa" w:w="90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Uwagi odbiorowe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Strona glowna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TAK/CZESCIOWO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home.tsx sprawdzic mobile 320-430 i CTA.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Logowanie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TAK/CZESCIOWO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Backend dziala statycznie; wymagane testy i walidacja backend.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Rejestracja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TAK/CZESCIOWO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Backend haslo min 6 - poprawic do min 8 z reguly frontend.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Profil ucznia / /me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TAK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auth/me zwraca hasAccess i accessGrants.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Panel ucznia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TAK/CZESCIOWO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Dashboard jest, wymaga mobile bottom nav.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Kurs/dzialy/lekcje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TAK/CZESCIOWO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Seeder 3 dzialy; API sekcji publiczne - P0.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Bunny.net/wideo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Embed jest; env/dokumentacja niepelna.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Excalidraw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Dziala statycznie; mobile i initial image na canvas do poprawy.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AI/Gemini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Dobry backend, taskId/upsert do poprawy; test z realnym Gemini wymagany.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Quizy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Scoring jest; A-D/4 odpowiedzi do wymuszenia.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Platnosci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P24 kod jest; env/mock/returnUrl do poprawy; test webhook wymagany.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Panel admina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Duzy zakres, walidacje/guardy/mobile do poprawy.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Postep ucznia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NIE DO ODBIORU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Endpoint /progress P0 - klient steruje postepem.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Responsywnosc desktop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Statycznie OK, test runtime wymagany.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Responsywnosc tablet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Zwlaszcza Excalidraw wymagany test.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Responsywnosc telefon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CZESCIOWO/NIE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Brak app-like bottom nav; Excalidraw mobile slaby.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Menu mobilne / tryb aplikacji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NIE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Brak dolnej nawigacji/hamburgera dla ucznia.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Docker/VPS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Konfiguracja jest, ale env niekompletne i pnpm niepinned.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Dokumentacja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CZESCIOWO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README jest, ale brakuje P24/Bunny/pełnej env.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Zmienne środowiskowe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NIE DO ODBIORU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Brak kluczowych env w .env.example i compose.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Testy/build</w:t>
            </w:r>
          </w:p>
        </w:tc>
        <w:tc>
          <w:tcPr>
            <w:tcW w:type="dxa" w:w="25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NIE DO ODBIORU</w:t>
            </w:r>
          </w:p>
        </w:tc>
        <w:tc>
          <w:tcPr>
            <w:tcW w:type="dxa" w:w="9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Nie uruchomiono; brak logow.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12. Testy wymagane po poprawkach</w:t>
      </w:r>
    </w:p>
    <w:p>
      <w:pPr>
        <w:spacing w:after="120"/>
      </w:pPr>
      <w:r>
        <w:rPr>
          <w:rFonts w:ascii="Arial" w:hAnsi="Arial"/>
          <w:sz w:val="19"/>
        </w:rPr>
        <w:t>Po wdrozeniu poprawek P0/P1 programista powinien wykonac ponizsze testy i przekazac logi. Bez tego odbior techniczny jest ryzykowny.</w:t>
      </w:r>
    </w:p>
    <w:p>
      <w:pPr>
        <w:spacing w:before="40" w:after="120"/>
        <w:ind w:left="216"/>
      </w:pPr>
      <w:r>
        <w:rPr>
          <w:rFonts w:ascii="Courier New" w:hAnsi="Courier New"/>
          <w:sz w:val="15"/>
        </w:rPr>
        <w:t># 1. Czyste srodowisko</w:t>
        <w:br/>
      </w:r>
      <w:r>
        <w:rPr>
          <w:rFonts w:ascii="Courier New" w:hAnsi="Courier New"/>
          <w:sz w:val="15"/>
        </w:rPr>
        <w:t>corepack prepare pnpm@9.15.9 --activate</w:t>
        <w:br/>
      </w:r>
      <w:r>
        <w:rPr>
          <w:rFonts w:ascii="Courier New" w:hAnsi="Courier New"/>
          <w:sz w:val="15"/>
        </w:rPr>
        <w:t>pnpm install --frozen-lockfile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2. Typy/build/testy</w:t>
        <w:br/>
      </w:r>
      <w:r>
        <w:rPr>
          <w:rFonts w:ascii="Courier New" w:hAnsi="Courier New"/>
          <w:sz w:val="15"/>
        </w:rPr>
        <w:t>pnpm run typecheck</w:t>
        <w:br/>
      </w:r>
      <w:r>
        <w:rPr>
          <w:rFonts w:ascii="Courier New" w:hAnsi="Courier New"/>
          <w:sz w:val="15"/>
        </w:rPr>
        <w:t>pnpm --filter @workspace/api-server run test</w:t>
        <w:br/>
      </w:r>
      <w:r>
        <w:rPr>
          <w:rFonts w:ascii="Courier New" w:hAnsi="Courier New"/>
          <w:sz w:val="15"/>
        </w:rPr>
        <w:t>PORT=8080 BASE_PATH=/ pnpm --filter @workspace/physics-platform run build</w:t>
        <w:br/>
      </w:r>
      <w:r>
        <w:rPr>
          <w:rFonts w:ascii="Courier New" w:hAnsi="Courier New"/>
          <w:sz w:val="15"/>
        </w:rPr>
        <w:t>pnpm --filter @workspace/api-server run build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3. Docker + baza + seed</w:t>
        <w:br/>
      </w:r>
      <w:r>
        <w:rPr>
          <w:rFonts w:ascii="Courier New" w:hAnsi="Courier New"/>
          <w:sz w:val="15"/>
        </w:rPr>
        <w:t>docker compose down -v</w:t>
        <w:br/>
      </w:r>
      <w:r>
        <w:rPr>
          <w:rFonts w:ascii="Courier New" w:hAnsi="Courier New"/>
          <w:sz w:val="15"/>
        </w:rPr>
        <w:t>docker compose up -d --build</w:t>
        <w:br/>
      </w:r>
      <w:r>
        <w:rPr>
          <w:rFonts w:ascii="Courier New" w:hAnsi="Courier New"/>
          <w:sz w:val="15"/>
        </w:rPr>
        <w:t>docker compose exec api pnpm --filter @workspace/scripts run seed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4. Sciezki reczne/e2e</w:t>
        <w:br/>
      </w:r>
      <w:r>
        <w:rPr>
          <w:rFonts w:ascii="Courier New" w:hAnsi="Courier New"/>
          <w:sz w:val="15"/>
        </w:rPr>
        <w:t># - rejestracja, logowanie, zakup/mock, dostep do kursu</w:t>
        <w:br/>
      </w:r>
      <w:r>
        <w:rPr>
          <w:rFonts w:ascii="Courier New" w:hAnsi="Courier New"/>
          <w:sz w:val="15"/>
        </w:rPr>
        <w:t># - wejscie do dzialu i lekcji</w:t>
        <w:br/>
      </w:r>
      <w:r>
        <w:rPr>
          <w:rFonts w:ascii="Courier New" w:hAnsi="Courier New"/>
          <w:sz w:val="15"/>
        </w:rPr>
        <w:t># - wideo -&gt; quiz -&gt; zadanie -&gt; sprawdz zadanie AI</w:t>
        <w:br/>
      </w:r>
      <w:r>
        <w:rPr>
          <w:rFonts w:ascii="Courier New" w:hAnsi="Courier New"/>
          <w:sz w:val="15"/>
        </w:rPr>
        <w:t># - admin: user, access, ban/unban, video, quiz, task, platnosci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5. Viewporty UI</w:t>
        <w:br/>
      </w:r>
      <w:r>
        <w:rPr>
          <w:rFonts w:ascii="Courier New" w:hAnsi="Courier New"/>
          <w:sz w:val="15"/>
        </w:rPr>
        <w:t># 320, 360, 375, 390, 414, 430, 768, 1024, 1280 px</w:t>
        <w:br/>
      </w:r>
    </w:p>
    <w:p>
      <w:pPr>
        <w:pStyle w:val="Heading1"/>
      </w:pPr>
      <w:r>
        <w:rPr>
          <w:rFonts w:ascii="Arial" w:hAnsi="Arial"/>
        </w:rPr>
        <w:t>13. Zalacznik A - Inwentaryzacja wszystkich plikow paczki</w:t>
      </w:r>
    </w:p>
    <w:p>
      <w:pPr>
        <w:spacing w:after="120"/>
      </w:pPr>
      <w:r>
        <w:rPr>
          <w:rFonts w:ascii="Arial" w:hAnsi="Arial"/>
          <w:sz w:val="19"/>
        </w:rPr>
        <w:t>W paczce rozpoznano 341 plikow. Tabela ponizej pelni funkcje kontrolna: pokazuje, ktore pliki zostaly sklasyfikowane jako kluczowe, wygenerowane, pomocnicze lub poza runtime MVP. Najwazniejsze pliki sa omowione w sekcji 4.</w:t>
      </w:r>
    </w:p>
    <w:p>
      <w:pPr>
        <w:pStyle w:val="Heading2"/>
      </w:pPr>
      <w:r>
        <w:rPr>
          <w:rFonts w:ascii="Arial" w:hAnsi="Arial"/>
        </w:rPr>
        <w:t>13.1 Pliki 1-55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8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Sciezka</w:t>
            </w:r>
          </w:p>
        </w:tc>
        <w:tc>
          <w:tcPr>
            <w:tcW w:type="dxa" w:w="12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Linie</w:t>
            </w:r>
          </w:p>
        </w:tc>
        <w:tc>
          <w:tcPr>
            <w:tcW w:type="dxa" w:w="30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Kategoria</w:t>
            </w:r>
          </w:p>
        </w:tc>
        <w:tc>
          <w:tcPr>
            <w:tcW w:type="dxa" w:w="68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Decyzja audytu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.agents/memory/MEMORY.md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prompt/docs asset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material pomocniczy/prompt; poza runtime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.agents/memory/admin-api-shapes.md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prompt/docs asset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material pomocniczy/prompt; poza runtime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.agents/memory/docker-vps-deploy.md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prompt/docs asset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material pomocniczy/prompt; poza runtime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.agents/memory/orval-query-options.md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prompt/docs asset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material pomocniczy/prompt; poza runtime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.agents/memory/payments-access.md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prompt/docs asset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material pomocniczy/prompt; poza runtime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.agents/memory/radix-dialog-form-reset.md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prompt/docs asset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material pomocniczy/prompt; poza runtime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.dockerignore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.env.example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root config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istotny problem: brak P24/Bunny/ALLOWED_ORIGINS/COURSE_PRICE_GROSZ/CONTACT_FROM_EMAIL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.gitignore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.npmrc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.replit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.replitignore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README.md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411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artifacts/api-server/.replit-artifact/artifact.toml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artifacts/api-server/build.mjs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artifacts/api-server/package.json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artifacts/api-server/src/app.ts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101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artifacts/api-server/src/config/env.ts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config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artifacts/api-server/src/index.ts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artifacts/api-server/src/lib/.gitkeep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artifacts/api-server/src/lib/access.ts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artifacts/api-server/src/lib/logger.ts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artifacts/api-server/src/middlewares/.gitkeep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middleware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artifacts/api-server/src/middlewares/auth.ts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67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middleware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artifacts/api-server/src/middlewares/rate-limit.ts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middleware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artifacts/api-server/src/routes/admin.ts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925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route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artifacts/api-server/src/routes/ai.ts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217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route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artifacts/api-server/src/routes/auth.ts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134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route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artifacts/api-server/src/routes/contact.ts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65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route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artifacts/api-server/src/routes/courses.ts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138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route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P0/P1: publiczny endpoint listy tematow sekcji, brak ochrony dostepu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artifacts/api-server/src/routes/health.ts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route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artifacts/api-server/src/routes/index.ts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route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artifacts/api-server/src/routes/payments.ts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329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route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P1: returnUrl z klienta, mock flow niespojny, providerPaymentId miesza session/order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artifacts/api-server/src/routes/progress.ts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route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P0: klient moze zapisac dowolny postep i courseId bez kontroli dostepu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artifacts/api-server/src/routes/quizzes.ts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208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route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artifacts/api-server/tests/auth.test.ts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100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tests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artifacts/api-server/tests/global-setup.ts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tests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artifacts/api-server/tests/helpers/env.ts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tests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artifacts/api-server/tests/helpers/factories.ts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tests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artifacts/api-server/tests/helpers/test-db-url.ts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tests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artifacts/api-server/tests/setup.ts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 tests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artifacts/api-server/tsconfig.json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artifacts/api-server/vitest.config.ts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backend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artifacts/mockup-sandbox/.replit-artifact/artifact.toml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artifacts/mockup-sandbox/components.json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artifacts/mockup-sandbox/index.html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artifacts/mockup-sandbox/mockupPreviewPlugin.ts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180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artifacts/mockup-sandbox/package.json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74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artifacts/mockup-sandbox/src/.generated/mockup-components.ts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artifacts/mockup-sandbox/src/App.tsx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146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artifacts/mockup-sandbox/src/components/ui/accordion.tsx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artifacts/mockup-sandbox/src/components/ui/alert-dialog.tsx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139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artifacts/mockup-sandbox/src/components/ui/alert.tsx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artifacts/mockup-sandbox/src/components/ui/aspect-ratio.tsx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artifacts/mockup-sandbox/src/components/ui/avatar.tsx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13.2 Pliki 56-110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8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Sciezka</w:t>
            </w:r>
          </w:p>
        </w:tc>
        <w:tc>
          <w:tcPr>
            <w:tcW w:type="dxa" w:w="12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Linie</w:t>
            </w:r>
          </w:p>
        </w:tc>
        <w:tc>
          <w:tcPr>
            <w:tcW w:type="dxa" w:w="30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Kategoria</w:t>
            </w:r>
          </w:p>
        </w:tc>
        <w:tc>
          <w:tcPr>
            <w:tcW w:type="dxa" w:w="68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Decyzja audytu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artifacts/mockup-sandbox/src/components/ui/badge.tsx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artifacts/mockup-sandbox/src/components/ui/breadcrumb.tsx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artifacts/mockup-sandbox/src/components/ui/button-group.tsx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83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artifacts/mockup-sandbox/src/components/ui/button.tsx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artifacts/mockup-sandbox/src/components/ui/calendar.tsx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213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artifacts/mockup-sandbox/src/components/ui/card.tsx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76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artifacts/mockup-sandbox/src/components/ui/carousel.tsx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260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artifacts/mockup-sandbox/src/components/ui/chart.tsx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365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artifacts/mockup-sandbox/src/components/ui/checkbox.tsx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artifacts/mockup-sandbox/src/components/ui/collapsible.tsx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artifacts/mockup-sandbox/src/components/ui/command.tsx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artifacts/mockup-sandbox/src/components/ui/context-menu.tsx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198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artifacts/mockup-sandbox/src/components/ui/dialog.tsx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artifacts/mockup-sandbox/src/components/ui/drawer.tsx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artifacts/mockup-sandbox/src/components/ui/dropdown-menu.tsx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201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artifacts/mockup-sandbox/src/components/ui/empty.tsx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104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artifacts/mockup-sandbox/src/components/ui/field.tsx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244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artifacts/mockup-sandbox/src/components/ui/form.tsx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artifacts/mockup-sandbox/src/components/ui/hover-card.tsx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artifacts/mockup-sandbox/src/components/ui/input-group.tsx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artifacts/mockup-sandbox/src/components/ui/input-otp.tsx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69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artifacts/mockup-sandbox/src/components/ui/input.tsx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artifacts/mockup-sandbox/src/components/ui/item.tsx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193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artifacts/mockup-sandbox/src/components/ui/kbd.tsx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artifacts/mockup-sandbox/src/components/ui/label.tsx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artifacts/mockup-sandbox/src/components/ui/menubar.tsx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254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artifacts/mockup-sandbox/src/components/ui/navigation-menu.tsx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artifacts/mockup-sandbox/src/components/ui/pagination.tsx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artifacts/mockup-sandbox/src/components/ui/popover.tsx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artifacts/mockup-sandbox/src/components/ui/progress.tsx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artifacts/mockup-sandbox/src/components/ui/radio-group.tsx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artifacts/mockup-sandbox/src/components/ui/resizable.tsx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artifacts/mockup-sandbox/src/components/ui/scroll-area.tsx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artifacts/mockup-sandbox/src/components/ui/select.tsx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artifacts/mockup-sandbox/src/components/ui/separator.tsx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artifacts/mockup-sandbox/src/components/ui/sheet.tsx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140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artifacts/mockup-sandbox/src/components/ui/sidebar.tsx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714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artifacts/mockup-sandbox/src/components/ui/skeleton.tsx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artifacts/mockup-sandbox/src/components/ui/slider.tsx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artifacts/mockup-sandbox/src/components/ui/sonner.tsx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artifacts/mockup-sandbox/src/components/ui/spinner.tsx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artifacts/mockup-sandbox/src/components/ui/switch.tsx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artifacts/mockup-sandbox/src/components/ui/table.tsx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artifacts/mockup-sandbox/src/components/ui/tabs.tsx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artifacts/mockup-sandbox/src/components/ui/textarea.tsx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artifacts/mockup-sandbox/src/components/ui/toast.tsx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artifacts/mockup-sandbox/src/components/ui/toaster.tsx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artifacts/mockup-sandbox/src/components/ui/toggle-group.tsx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61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artifacts/mockup-sandbox/src/components/ui/toggle.tsx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artifacts/mockup-sandbox/src/components/ui/tooltip.tsx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artifacts/mockup-sandbox/src/hooks/use-mobile.tsx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artifacts/mockup-sandbox/src/hooks/use-toast.ts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189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artifacts/mockup-sandbox/src/index.css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artifacts/mockup-sandbox/src/lib/utils.ts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artifacts/mockup-sandbox/src/main.tsx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13.3 Pliki 111-165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8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Sciezka</w:t>
            </w:r>
          </w:p>
        </w:tc>
        <w:tc>
          <w:tcPr>
            <w:tcW w:type="dxa" w:w="12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Linie</w:t>
            </w:r>
          </w:p>
        </w:tc>
        <w:tc>
          <w:tcPr>
            <w:tcW w:type="dxa" w:w="30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Kategoria</w:t>
            </w:r>
          </w:p>
        </w:tc>
        <w:tc>
          <w:tcPr>
            <w:tcW w:type="dxa" w:w="68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Decyzja audytu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artifacts/mockup-sandbox/tsconfig.json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artifacts/mockup-sandbox/vite.config.ts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71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artifacts/physics-platform/.replit-artifact/artifact.toml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artifacts/physics-platform/components.json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artifacts/physics-platform/index.html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artifacts/physics-platform/package.json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82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artifacts/physics-platform/public/favicon.svg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artifacts/physics-platform/public/manifest.webmanifest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artifacts/physics-platform/public/opengraph.jpg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-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artifacts/physics-platform/public/robots.txt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artifacts/physics-platform/src/App.tsx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99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artifacts/physics-platform/src/components/layout.tsx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component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artifacts/physics-platform/src/components/theme-provider.tsx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73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component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artifacts/physics-platform/src/components/ui/accordion.tsx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artifacts/physics-platform/src/components/ui/alert-dialog.tsx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139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artifacts/physics-platform/src/components/ui/alert.tsx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artifacts/physics-platform/src/components/ui/aspect-ratio.tsx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artifacts/physics-platform/src/components/ui/avatar.tsx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artifacts/physics-platform/src/components/ui/badge.tsx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artifacts/physics-platform/src/components/ui/breadcrumb.tsx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artifacts/physics-platform/src/components/ui/button-group.tsx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83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artifacts/physics-platform/src/components/ui/button.tsx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65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artifacts/physics-platform/src/components/ui/calendar.tsx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213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artifacts/physics-platform/src/components/ui/card.tsx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76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artifacts/physics-platform/src/components/ui/carousel.tsx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260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artifacts/physics-platform/src/components/ui/chart.tsx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367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artifacts/physics-platform/src/components/ui/checkbox.tsx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artifacts/physics-platform/src/components/ui/collapsible.tsx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artifacts/physics-platform/src/components/ui/command.tsx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artifacts/physics-platform/src/components/ui/context-menu.tsx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198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artifacts/physics-platform/src/components/ui/dialog.tsx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artifacts/physics-platform/src/components/ui/drawer.tsx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artifacts/physics-platform/src/components/ui/dropdown-menu.tsx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201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artifacts/physics-platform/src/components/ui/empty.tsx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104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artifacts/physics-platform/src/components/ui/field.tsx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244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artifacts/physics-platform/src/components/ui/form.tsx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artifacts/physics-platform/src/components/ui/hover-card.tsx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artifacts/physics-platform/src/components/ui/input-group.tsx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artifacts/physics-platform/src/components/ui/input-otp.tsx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69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artifacts/physics-platform/src/components/ui/input.tsx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artifacts/physics-platform/src/components/ui/item.tsx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193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artifacts/physics-platform/src/components/ui/kbd.tsx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artifacts/physics-platform/src/components/ui/label.tsx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artifacts/physics-platform/src/components/ui/menubar.tsx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254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artifacts/physics-platform/src/components/ui/navigation-menu.tsx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artifacts/physics-platform/src/components/ui/pagination.tsx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artifacts/physics-platform/src/components/ui/popover.tsx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artifacts/physics-platform/src/components/ui/progress.tsx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artifacts/physics-platform/src/components/ui/radio-group.tsx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artifacts/physics-platform/src/components/ui/resizable.tsx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artifacts/physics-platform/src/components/ui/scroll-area.tsx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artifacts/physics-platform/src/components/ui/select.tsx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artifacts/physics-platform/src/components/ui/separator.tsx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artifacts/physics-platform/src/components/ui/sheet.tsx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140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artifacts/physics-platform/src/components/ui/sidebar.tsx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727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13.4 Pliki 166-220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8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Sciezka</w:t>
            </w:r>
          </w:p>
        </w:tc>
        <w:tc>
          <w:tcPr>
            <w:tcW w:type="dxa" w:w="12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Linie</w:t>
            </w:r>
          </w:p>
        </w:tc>
        <w:tc>
          <w:tcPr>
            <w:tcW w:type="dxa" w:w="30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Kategoria</w:t>
            </w:r>
          </w:p>
        </w:tc>
        <w:tc>
          <w:tcPr>
            <w:tcW w:type="dxa" w:w="68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Decyzja audytu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artifacts/physics-platform/src/components/ui/skeleton.tsx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artifacts/physics-platform/src/components/ui/slider.tsx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artifacts/physics-platform/src/components/ui/sonner.tsx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artifacts/physics-platform/src/components/ui/spinner.tsx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artifacts/physics-platform/src/components/ui/switch.tsx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artifacts/physics-platform/src/components/ui/table.tsx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artifacts/physics-platform/src/components/ui/tabs.tsx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artifacts/physics-platform/src/components/ui/textarea.tsx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artifacts/physics-platform/src/components/ui/toast.tsx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artifacts/physics-platform/src/components/ui/toaster.tsx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artifacts/physics-platform/src/components/ui/toggle-group.tsx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61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artifacts/physics-platform/src/components/ui/toggle.tsx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artifacts/physics-platform/src/components/ui/tooltip.tsx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UI primitive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grupowo; komponent pomocniczy, bez logiki biznesowej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artifacts/physics-platform/src/hooks/use-auth.tsx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hook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artifacts/physics-platform/src/hooks/use-mobile.tsx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hook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artifacts/physics-platform/src/hooks/use-purchase.ts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82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hook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artifacts/physics-platform/src/hooks/use-toast.ts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191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hook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artifacts/physics-platform/src/index.css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artifacts/physics-platform/src/lib/format.ts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artifacts/physics-platform/src/lib/utils.ts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artifacts/physics-platform/src/main.tsx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artifacts/physics-platform/src/pages/admin/contact.tsx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admin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artifacts/physics-platform/src/pages/admin/courses.tsx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870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admin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P1: odpowiedzi quizu moga wyjsc poza A/B/C/D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artifacts/physics-platform/src/pages/admin/dashboard.tsx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186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admin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artifacts/physics-platform/src/pages/admin/logs.tsx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141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admin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artifacts/physics-platform/src/pages/admin/user-detail.tsx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385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admin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artifacts/physics-platform/src/pages/admin/users.tsx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admin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artifacts/physics-platform/src/pages/course-overview.tsx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page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artifacts/physics-platform/src/pages/dashboard.tsx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191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page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artifacts/physics-platform/src/pages/home.tsx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594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page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artifacts/physics-platform/src/pages/login.tsx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page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artifacts/physics-platform/src/pages/not-found.tsx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page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artifacts/physics-platform/src/pages/payment/error.tsx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page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artifacts/physics-platform/src/pages/payment/success.tsx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137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page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P1: nie wywoluje mock-complete, demo platnosci moze wisiec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artifacts/physics-platform/src/pages/privacy.tsx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69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page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artifacts/physics-platform/src/pages/register.tsx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185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page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artifacts/physics-platform/src/pages/regulamin.tsx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69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page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artifacts/physics-platform/src/pages/topic-detail.tsx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596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page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P1: courseId=1, Excalidraw slaby mobile, obraz zadania nie trafia na tablice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artifacts/physics-platform/src/pages/topics-list.tsx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 page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artifacts/physics-platform/tsconfig.json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artifacts/physics-platform/vite.config.ts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75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frontend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attached_assets/Pasted-Jeste-senior-full-stack-developerem-architektem-aplikac_1780862794422.txt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1440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prompt/docs asset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material pomocniczy/prompt; poza runtime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attached_assets/Pasted-Jeste-senior-full-stack-developerem-architektem-aplikac_1780916031647.txt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993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prompt/docs asset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material pomocniczy/prompt; poza runtime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attached_assets/Pasted-Przygotuj-mi-kompletn-struktur-projektu-gotow-do-wypchn_1780903079771.txt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87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prompt/docs asset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material pomocniczy/prompt; poza runtime MVP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deploy/backup-db.sh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deployment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deploy/update.sh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deployment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docker-compose.prod.yml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deployment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docker-compose.yml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77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deployment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istotny problem: nie przekazuje wielu env wymaganych przez backend w produkcji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docker/api/Dockerfile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deployment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docker/api/entrypoint.sh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deployment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docker/web/Dockerfile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deployment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docker/web/nginx.conf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deployment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lib/api-client-react/package.json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api client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lib/api-client-react/src/custom-fetch.ts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371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api client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lib/api-client-react/src/generated/api.schemas.ts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697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api client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13.5 Pliki 221-275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8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Sciezka</w:t>
            </w:r>
          </w:p>
        </w:tc>
        <w:tc>
          <w:tcPr>
            <w:tcW w:type="dxa" w:w="12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Linie</w:t>
            </w:r>
          </w:p>
        </w:tc>
        <w:tc>
          <w:tcPr>
            <w:tcW w:type="dxa" w:w="30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Kategoria</w:t>
            </w:r>
          </w:p>
        </w:tc>
        <w:tc>
          <w:tcPr>
            <w:tcW w:type="dxa" w:w="68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Decyzja audytu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lib/api-client-react/src/generated/api.ts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4092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api client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lib/api-client-react/src/index.ts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api client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lib/api-client-react/tsconfig.json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api client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lib/api-spec/openapi.yaml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2273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OpenAPI spec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lib/api-spec/orval.config.ts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72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OpenAPI spec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lib/api-spec/package.json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OpenAPI spec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lib/api-zod/package.json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lib/api-zod/src/generated/api.ts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1034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lib/api-zod/src/generated/types/accessGrant.ts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lib/api-zod/src/generated/types/accessInput.ts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lib/api-zod/src/generated/types/adminCourseTree.ts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lib/api-zod/src/generated/types/adminDashboard.ts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lib/api-zod/src/generated/types/adminLog.ts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lib/api-zod/src/generated/types/adminLogList.ts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lib/api-zod/src/generated/types/adminLogMetadata.ts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lib/api-zod/src/generated/types/adminPayment.ts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lib/api-zod/src/generated/types/adminSectionTree.ts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lib/api-zod/src/generated/types/adminTopicTree.ts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lib/api-zod/src/generated/types/adminUserDetail.ts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lib/api-zod/src/generated/types/adminUserDetailAccessGrant.ts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lib/api-zod/src/generated/types/adminUserDetailProgressSummary.ts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lib/api-zod/src/generated/types/adminUserList.ts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lib/api-zod/src/generated/types/adminUserSummary.ts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lib/api-zod/src/generated/types/authResponse.ts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lib/api-zod/src/generated/types/banInput.ts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lib/api-zod/src/generated/types/contactInput.ts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lib/api-zod/src/generated/types/contactMessage.ts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lib/api-zod/src/generated/types/contactMessageList.ts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lib/api-zod/src/generated/types/contactMessageStatus.ts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lib/api-zod/src/generated/types/contactMessageUpdate.ts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lib/api-zod/src/generated/types/contactMessageUpdateStatus.ts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lib/api-zod/src/generated/types/continueProgress.ts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lib/api-zod/src/generated/types/course.ts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lib/api-zod/src/generated/types/courseInput.ts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lib/api-zod/src/generated/types/courseWithSections.ts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lib/api-zod/src/generated/types/errorResponse.ts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lib/api-zod/src/generated/types/healthStatus.ts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lib/api-zod/src/generated/types/index.ts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90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lib/api-zod/src/generated/types/listAdminLogsParams.ts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lib/api-zod/src/generated/types/listAdminPaymentsParams.ts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lib/api-zod/src/generated/types/listAdminUsersFilter.ts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lib/api-zod/src/generated/types/listAdminUsersParams.ts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lib/api-zod/src/generated/types/listContactMessagesParams.ts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lib/api-zod/src/generated/types/listContactMessagesStatus.ts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lib/api-zod/src/generated/types/loginEvent.ts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lib/api-zod/src/generated/types/loginInput.ts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lib/api-zod/src/generated/types/loginStats.ts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lib/api-zod/src/generated/types/messageResponse.ts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lib/api-zod/src/generated/types/payment.ts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lib/api-zod/src/generated/types/paymentCreated.ts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lib/api-zod/src/generated/types/paymentInput.ts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lib/api-zod/src/generated/types/paymentPrice.ts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lib/api-zod/src/generated/types/progress.ts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lib/api-zod/src/generated/types/progressInput.ts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lib/api-zod/src/generated/types/progressInputCurrentElementType.ts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13.6 Pliki 276-330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8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Sciezka</w:t>
            </w:r>
          </w:p>
        </w:tc>
        <w:tc>
          <w:tcPr>
            <w:tcW w:type="dxa" w:w="12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Linie</w:t>
            </w:r>
          </w:p>
        </w:tc>
        <w:tc>
          <w:tcPr>
            <w:tcW w:type="dxa" w:w="30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Kategoria</w:t>
            </w:r>
          </w:p>
        </w:tc>
        <w:tc>
          <w:tcPr>
            <w:tcW w:type="dxa" w:w="68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Decyzja audytu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lib/api-zod/src/generated/types/progressSummary.ts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lib/api-zod/src/generated/types/quiz.ts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lib/api-zod/src/generated/types/quizAnswer.ts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lib/api-zod/src/generated/types/quizAnswerInput.ts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lib/api-zod/src/generated/types/quizAnswerPublic.ts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lib/api-zod/src/generated/types/quizAttemptAnswerInput.ts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lib/api-zod/src/generated/types/quizAttemptAnswerResult.ts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lib/api-zod/src/generated/types/quizAttemptInput.ts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lib/api-zod/src/generated/types/quizAttemptResult.ts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lib/api-zod/src/generated/types/quizInput.ts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lib/api-zod/src/generated/types/quizPublic.ts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lib/api-zod/src/generated/types/quizQuestion.ts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lib/api-zod/src/generated/types/quizQuestionInput.ts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lib/api-zod/src/generated/types/quizQuestionPublic.ts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lib/api-zod/src/generated/types/recentLogin.ts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lib/api-zod/src/generated/types/refund.ts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lib/api-zod/src/generated/types/refundInput.ts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lib/api-zod/src/generated/types/refundResult.ts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lib/api-zod/src/generated/types/refundResultStatus.ts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lib/api-zod/src/generated/types/registerInput.ts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lib/api-zod/src/generated/types/section.ts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lib/api-zod/src/generated/types/sectionInput.ts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lib/api-zod/src/generated/types/task.ts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lib/api-zod/src/generated/types/taskAiPromptConfig.ts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lib/api-zod/src/generated/types/taskCheckInput.ts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lib/api-zod/src/generated/types/taskCheckResult.ts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lib/api-zod/src/generated/types/taskInput.ts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lib/api-zod/src/generated/types/taskInputAiPromptConfig.ts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lib/api-zod/src/generated/types/topic.ts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lib/api-zod/src/generated/types/topicDetail.ts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lib/api-zod/src/generated/types/topicInput.ts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lib/api-zod/src/generated/types/user.ts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lib/api-zod/src/generated/types/userRole.ts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lib/api-zod/src/generated/types/video.ts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lib/api-zod/src/generated/types/videoInput.ts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lib/api-zod/src/generated/types/webhookInput.ts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lib/api-zod/src/index.ts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lib/api-zod/tsconfig.json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generated validation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przejrzane grupowo jako kod generowany; nie edytowac recznie, regenerowac z OpenAPI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lib/db/drizzle.config.ts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lib/db/drizzle/0000_new_sue_storm.sql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243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lib/db/drizzle/0001_conscious_spiral.sql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lib/db/drizzle/0002_heavy_carnage.sql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lib/db/drizzle/meta/0000_snapshot.json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1673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lib/db/drizzle/meta/0001_snapshot.json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1795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lib/db/drizzle/meta/0002_snapshot.json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1819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lib/db/drizzle/meta/_journal.json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lib/db/package.json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27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lib/db/src/index.ts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lib/db/src/schema/contact.ts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lib/db/src/schema/courses.ts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lib/db/src/schema/index.ts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lib/db/src/schema/payments.ts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65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lib/db/src/schema/progress.ts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lib/db/src/schema/users.ts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lib/db/tsconfig.json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database/migration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13.7 Pliki 331-341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8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Sciezka</w:t>
            </w:r>
          </w:p>
        </w:tc>
        <w:tc>
          <w:tcPr>
            <w:tcW w:type="dxa" w:w="12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Linie</w:t>
            </w:r>
          </w:p>
        </w:tc>
        <w:tc>
          <w:tcPr>
            <w:tcW w:type="dxa" w:w="30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Kategoria</w:t>
            </w:r>
          </w:p>
        </w:tc>
        <w:tc>
          <w:tcPr>
            <w:tcW w:type="dxa" w:w="6800"/>
            <w:vAlign w:val="top"/>
            <w:shd w:fill="66666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Decyzja audytu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package.json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root config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P1: brak packageManager, brak root lint/test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pnpm-lock.yaml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8084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root config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pnpm-workspace.yaml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160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root config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replit.md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other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scripts/package.json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22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scripts/seed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scripts/post-merge.sh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4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scripts/seed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scripts/src/hello.ts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scripts/seed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scripts/src/seed.ts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325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scripts/seed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scripts/tsconfig.json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8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scripts/seed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niski priorytet lub plik pomocniczy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tsconfig.base.json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26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root config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  <w:tr>
        <w:tc>
          <w:tcPr>
            <w:tcW w:type="dxa" w:w="7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tsconfig.json</w:t>
            </w:r>
          </w:p>
        </w:tc>
        <w:tc>
          <w:tcPr>
            <w:tcW w:type="dxa" w:w="1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16</w:t>
            </w:r>
          </w:p>
        </w:tc>
        <w:tc>
          <w:tcPr>
            <w:tcW w:type="dxa" w:w="30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root config</w:t>
            </w:r>
          </w:p>
        </w:tc>
        <w:tc>
          <w:tcPr>
            <w:tcW w:type="dxa" w:w="6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1"/>
              </w:rPr>
              <w:t>plik istotny dla MVP - oceniony w sekcji audytu plik po pliku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14. Zalacznik B - Najwazniejsze dowody liniowe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</w:trPr>
        <w:tc>
          <w:tcPr>
            <w:tcW w:type="dxa" w:w="38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Wniosek</w:t>
            </w:r>
          </w:p>
        </w:tc>
        <w:tc>
          <w:tcPr>
            <w:tcW w:type="dxa" w:w="5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Plik + linie</w:t>
            </w:r>
          </w:p>
        </w:tc>
        <w:tc>
          <w:tcPr>
            <w:tcW w:type="dxa" w:w="820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Opis dowodu</w:t>
            </w:r>
          </w:p>
        </w:tc>
      </w:tr>
      <w:tr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P0 publiczny endpoint sekcji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artifacts/api-server/src/routes/courses.ts:56-79</w:t>
            </w:r>
          </w:p>
        </w:tc>
        <w:tc>
          <w:tcPr>
            <w:tcW w:type="dxa" w:w="8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router.get("/sections/:sectionId/topics", async (req,res) =&gt; ...) bez requireAuth.</w:t>
            </w:r>
          </w:p>
        </w:tc>
      </w:tr>
      <w:tr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P0 postep klient-trusted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artifacts/api-server/src/routes/progress.ts:93-149</w:t>
            </w:r>
          </w:p>
        </w:tc>
        <w:tc>
          <w:tcPr>
            <w:tcW w:type="dxa" w:w="8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req.body zawiera courseId/sectionId/topicId/status/flagi, potem insert/onConflictDoUpdate.</w:t>
            </w:r>
          </w:p>
        </w:tc>
      </w:tr>
      <w:tr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 env wymagane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artifacts/api-server/src/config/env.ts:100-132</w:t>
            </w:r>
          </w:p>
        </w:tc>
        <w:tc>
          <w:tcPr>
            <w:tcW w:type="dxa" w:w="8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readProd/readProdRequired dla ALLOWED_ORIGINS, P24, Bunny, SMTP/contact.</w:t>
            </w:r>
          </w:p>
        </w:tc>
      </w:tr>
      <w:tr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 env niepelne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.env.example:47-58; docker-compose.yml:35-50</w:t>
            </w:r>
          </w:p>
        </w:tc>
        <w:tc>
          <w:tcPr>
            <w:tcW w:type="dxa" w:w="8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Brak P24_*, BUNNY_*, ALLOWED_ORIGINS, COURSE_PRICE_GROSZ.</w:t>
            </w:r>
          </w:p>
        </w:tc>
      </w:tr>
      <w:tr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 courseId=1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artifacts/physics-platform/src/pages/topic-detail.tsx:79,111,245</w:t>
            </w:r>
          </w:p>
        </w:tc>
        <w:tc>
          <w:tcPr>
            <w:tcW w:type="dxa" w:w="8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Komentarz "mocked for now" i powtarzane courseId: 1.</w:t>
            </w:r>
          </w:p>
        </w:tc>
      </w:tr>
      <w:tr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 AI backend-only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artifacts/api-server/src/routes/ai.ts:49-97</w:t>
            </w:r>
          </w:p>
        </w:tc>
        <w:tc>
          <w:tcPr>
            <w:tcW w:type="dxa" w:w="8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SYSTEM_PROMPT i Gemini call tylko backend.</w:t>
            </w:r>
          </w:p>
        </w:tc>
      </w:tr>
      <w:tr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 AI task route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artifacts/api-server/src/routes/ai.ts:99-215</w:t>
            </w:r>
          </w:p>
        </w:tc>
        <w:tc>
          <w:tcPr>
            <w:tcW w:type="dxa" w:w="8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requireAuth, requireCourseAccess, image validation, log aiChecks, update progress bez upsert.</w:t>
            </w:r>
          </w:p>
        </w:tc>
      </w:tr>
      <w:tr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 platnosci P24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artifacts/api-server/src/routes/payments.ts:77-125, 164-245</w:t>
            </w:r>
          </w:p>
        </w:tc>
        <w:tc>
          <w:tcPr>
            <w:tcW w:type="dxa" w:w="8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Rejestracja, sign, webhook sign/amount/verify.</w:t>
            </w:r>
          </w:p>
        </w:tc>
      </w:tr>
      <w:tr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 returnUrl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artifacts/api-server/src/routes/payments.ts:97</w:t>
            </w:r>
          </w:p>
        </w:tc>
        <w:tc>
          <w:tcPr>
            <w:tcW w:type="dxa" w:w="8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urlReturn: returnUrl ?? config.appUrl/payment/success.</w:t>
            </w:r>
          </w:p>
        </w:tc>
      </w:tr>
      <w:tr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 mock payment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payments.ts:292-327; success.tsx:30-137</w:t>
            </w:r>
          </w:p>
        </w:tc>
        <w:tc>
          <w:tcPr>
            <w:tcW w:type="dxa" w:w="8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Endpoint mock-complete istnieje, ale frontend go nie wywoluje.</w:t>
            </w:r>
          </w:p>
        </w:tc>
      </w:tr>
      <w:tr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 quiz A-D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admin/courses.tsx:41</w:t>
            </w:r>
          </w:p>
        </w:tc>
        <w:tc>
          <w:tcPr>
            <w:tcW w:type="dxa" w:w="8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LETTERS = ["A","B","C","D","E","F"] mimo MVP A/B/C/D.</w:t>
            </w:r>
          </w:p>
        </w:tc>
      </w:tr>
      <w:tr>
        <w:tc>
          <w:tcPr>
            <w:tcW w:type="dxa" w:w="3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P1 mobile Excalidraw</w:t>
            </w:r>
          </w:p>
        </w:tc>
        <w:tc>
          <w:tcPr>
            <w:tcW w:type="dxa" w:w="5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topic-detail.tsx:528-535</w:t>
            </w:r>
          </w:p>
        </w:tc>
        <w:tc>
          <w:tcPr>
            <w:tcW w:type="dxa" w:w="8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Komunikat najlepiej na tablecie/komputerze i h-[600px].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4"/>
      </w:rPr>
      <w:t>Audyt techniczny kodu MVP - Platforma edukacyjna z modulem AI -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Audyt techniczny kodu MVP - Platforma edukacyjna z modulem AI</dc:title>
  <dc:subject>Audyt MVP aplikacji e-learningowej</dc:subject>
  <dc:creator>OpenAI</dc:creator>
  <cp:keywords/>
  <dc:description>Raport wygenerowany na podstawie statycznej analizy kodu i dokumentow umowy MVP.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