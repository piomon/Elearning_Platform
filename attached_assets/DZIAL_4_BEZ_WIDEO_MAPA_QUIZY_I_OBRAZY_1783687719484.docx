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62"/>
        </w:rPr>
        <w:t>DZIAŁ 4 - BEZ WIDEO</w:t>
      </w:r>
    </w:p>
    <w:p>
      <w:pPr>
        <w:jc w:val="center"/>
      </w:pPr>
      <w:r>
        <w:rPr>
          <w:b/>
        </w:rPr>
        <w:t>Dokładna mapa filmów zewnętrznych, quizów, zadań PNG i instrukcji wdrożenia</w:t>
      </w:r>
    </w:p>
    <w:p>
      <w:pPr>
        <w:spacing w:before="400"/>
        <w:jc w:val="center"/>
      </w:pPr>
      <w:r>
        <w:t>Schemat zgodny z Dzial1, Dzial2 i Dzial3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Kolekcja techniczna</w:t>
            </w:r>
          </w:p>
        </w:tc>
        <w:tc>
          <w:tcPr>
            <w:tcW w:type="dxa" w:w="5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  <w:t>Dzial4</w:t>
            </w:r>
          </w:p>
        </w:tc>
      </w:tr>
      <w:tr>
        <w:trPr>
          <w:cantSplit/>
        </w:trPr>
        <w:tc>
          <w:tcPr>
            <w:tcW w:type="dxa" w:w="51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Lekcje</w:t>
            </w:r>
          </w:p>
        </w:tc>
        <w:tc>
          <w:tcPr>
            <w:tcW w:type="dxa" w:w="5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  <w:t>L01-L05</w:t>
            </w:r>
          </w:p>
        </w:tc>
      </w:tr>
      <w:tr>
        <w:trPr>
          <w:cantSplit/>
        </w:trPr>
        <w:tc>
          <w:tcPr>
            <w:tcW w:type="dxa" w:w="51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Materiały</w:t>
            </w:r>
          </w:p>
        </w:tc>
        <w:tc>
          <w:tcPr>
            <w:tcW w:type="dxa" w:w="5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 MKV w ZIP; 16 referencji VIDEO; 2 TXT; 6 PNG</w:t>
            </w:r>
          </w:p>
        </w:tc>
      </w:tr>
      <w:tr>
        <w:trPr>
          <w:cantSplit/>
        </w:trPr>
        <w:tc>
          <w:tcPr>
            <w:tcW w:type="dxa" w:w="51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8"/>
              </w:rPr>
              <w:t>Data opracowania</w:t>
            </w:r>
          </w:p>
        </w:tc>
        <w:tc>
          <w:tcPr>
            <w:tcW w:type="dxa" w:w="51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8"/>
              </w:rPr>
              <w:t>10.07.2026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CE4D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PAKIET BEZ FILMÓW</w:t>
              <w:br/>
              <w:t>To archiwum nie zawiera plików MKV. Zawiera dokładne nazwy, czasy, sumy SHA-256 i mapowanie 16 logicznych referencji VIDEO do quizów i obrazów PNG. Filmy trzeba dołączyć osobno.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 w:eastAsia="Liberation Sans"/>
          <w:sz w:val="19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Spis zawartości dokumentu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1. Reguła numeracji i przygotowane pliki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2. Mapa lekcji i kolejność materiałów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3. Quizy - pełna treść i klucze odpowiedzi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4. Zadania w filmach rozwiązanych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5. Zadania PNG - nazwy, treść, odpowiedzi i powiązania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6. Zadania znajdujące się wewnątrz filmów L04/L05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7. Kontrola wdrożenia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9"/>
        </w:rPr>
        <w:t>8. Pełny prompt dla agenta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2F0D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Pliki maszynowe</w:t>
              <w:br/>
              <w:t>Mapy CSV/JSON, dane quizów JSON i pełna kolejność znajdują się w folderach 01_MAPA_FILMOW oraz 04_DOKUMENTACJA. Dokument ten jest opisem czytelnym dla człowieka.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1. Reguła numeracji i przygotowane pliki</w:t>
      </w:r>
    </w:p>
    <w:p>
      <w:pPr>
        <w:spacing w:after="80" w:line="264" w:lineRule="auto"/>
      </w:pPr>
      <w:r>
        <w:t>Reguła nazw plików: D4_LXX_YY_TYP_nazwa.ext. D4 oznacza Dział 4, LXX numer lekcji, YY pozycję w mieszanej sekwencji materiałów, a TYP rodzaj zasobu. W tym wariancie pliki VIDEO są referencjami zewnętrznymi, natomiast quizy TXT i obrazy PNG znajdują się w ZIP-ie.</w:t>
      </w:r>
    </w:p>
    <w:p>
      <w:pPr>
        <w:spacing w:after="80" w:line="264" w:lineRule="auto"/>
      </w:pPr>
      <w:r>
        <w:t>Film główny każdej lekcji występuje jako pozycja 01 oraz jako logiczny alias ROOT. Plików MKV nie ma w tej paczce: trzeba je dopasować osobno po nazwie, czasie lub SHA-256. Alias ROOT jest przeznaczony do pola głównego/okładkowego i nie powinien być pokazany uczniowi jako dodatkowy, zdublowany element listy.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8"/>
                <w:sz w:val="20"/>
              </w:rPr>
              <w:t>Podział nagrania 04.05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Nagranie źródłowe zostało podzielone bez rekompresji w naturalnej ciszy i na klatce kluczowej 00:06:39.167. L04 ma 06:39, a L05 ma 11:07.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Kategoria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Liczba plików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Widoczne pozycje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Uwagi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Filmy MKV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 w ZIP / 16 referencji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11 po dołączeniu filmów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filmy zewnętrzne; 5 aliasów ROOT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Quizy TXT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9 pytań jednokrotnego wyboru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Obrazy PNG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samodzielne karty zadań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Dokumentacja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6+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-</w:t>
            </w:r>
          </w:p>
        </w:tc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7"/>
              </w:rPr>
              <w:t>DOCX, prompt, README, manifesty, JSON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2. Mapa lekcji i kolejność materiałów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L01. Względność ruchu, układ odniesienia, układ współrzędnych, tor i droga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Poz.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Typ/rola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Nazwa pliku</w:t>
            </w:r>
          </w:p>
        </w:tc>
        <w:tc>
          <w:tcPr>
            <w:tcW w:type="dxa" w:w="9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Czas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Zastosowanie</w:t>
            </w:r>
          </w:p>
        </w:tc>
      </w:tr>
      <w:tr>
        <w:trPr>
          <w:cantSplit/>
        </w:trPr>
        <w:tc>
          <w:tcPr>
            <w:tcW w:type="dxa" w:w="68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ROOT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root_alias</w:t>
              <w:br/>
              <w:t>ZEWNĘTRZNY</w:t>
            </w:r>
          </w:p>
        </w:tc>
        <w:tc>
          <w:tcPr>
            <w:tcW w:type="dxa" w:w="4819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D4_L01_ROOT_VIDEO_ScreenRecorderProject86.mkv</w:t>
            </w:r>
          </w:p>
        </w:tc>
        <w:tc>
          <w:tcPr>
            <w:tcW w:type="dxa" w:w="90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09:06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Alias materiału głównego do pola ROOT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main_video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D4_L01_01_VIDEO_ScreenRecorderProject86.mkv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09:06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Materiał główny lekcji 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02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QUIZ_TXT</w:t>
              <w:br/>
              <w:t>interactive_quiz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D4_L01_02_QUIZ_PYTANIA_I_ODPOWIEDZI.txt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Quiz: względność ruchu, układ odniesienia, tor i droga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L02. Ruch jednostajny prostoliniowy - prędkość, droga i czas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Poz.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Typ/rola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Nazwa pliku</w:t>
            </w:r>
          </w:p>
        </w:tc>
        <w:tc>
          <w:tcPr>
            <w:tcW w:type="dxa" w:w="9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Czas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Zastosowanie</w:t>
            </w:r>
          </w:p>
        </w:tc>
      </w:tr>
      <w:tr>
        <w:trPr>
          <w:cantSplit/>
        </w:trPr>
        <w:tc>
          <w:tcPr>
            <w:tcW w:type="dxa" w:w="68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ROOT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root_alias</w:t>
              <w:br/>
              <w:t>ZEWNĘTRZNY</w:t>
            </w:r>
          </w:p>
        </w:tc>
        <w:tc>
          <w:tcPr>
            <w:tcW w:type="dxa" w:w="4819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D4_L02_ROOT_VIDEO_ScreenRecorderProject87.mkv</w:t>
            </w:r>
          </w:p>
        </w:tc>
        <w:tc>
          <w:tcPr>
            <w:tcW w:type="dxa" w:w="90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08:02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Alias materiału głównego do pola ROOT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main_video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D4_L02_01_VIDEO_ScreenRecorderProject87.mkv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08:02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Materiał główny lekcji 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02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QUIZ_TXT</w:t>
              <w:br/>
              <w:t>interactive_quiz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D4_L02_02_QUIZ_PYTANIA_I_ODPOWIEDZI.txt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Quiz: ruch jednostajny prostoliniowy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03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D4_L02_03_VIDEO_ScreenRecorderProject86.mkv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01:13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droga motocyklisty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04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D4_L02_04_PNG_ZADANIE_DROGA_SAMOCHOD_15MIN_60KMH.png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D4_L02_E04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05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D4_L02_05_VIDEO_ScreenRecorderProject87.mkv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00:43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prędkość autokaru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06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D4_L02_06_PNG_ZADANIE_PREDKOSC_POCIAG_360KM_4H.png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D4_L02_E06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L03. Ruch jednostajnie przyspieszony - przyspieszenie, zmiana prędkości i droga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Poz.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Typ/rola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Nazwa pliku</w:t>
            </w:r>
          </w:p>
        </w:tc>
        <w:tc>
          <w:tcPr>
            <w:tcW w:type="dxa" w:w="9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Czas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Zastosowanie</w:t>
            </w:r>
          </w:p>
        </w:tc>
      </w:tr>
      <w:tr>
        <w:trPr>
          <w:cantSplit/>
        </w:trPr>
        <w:tc>
          <w:tcPr>
            <w:tcW w:type="dxa" w:w="68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ROOT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root_alias</w:t>
              <w:br/>
              <w:t>ZEWNĘTRZNY</w:t>
            </w:r>
          </w:p>
        </w:tc>
        <w:tc>
          <w:tcPr>
            <w:tcW w:type="dxa" w:w="4819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D4_L03_ROOT_VIDEO_ScreenRecorderProject87.mkv</w:t>
            </w:r>
          </w:p>
        </w:tc>
        <w:tc>
          <w:tcPr>
            <w:tcW w:type="dxa" w:w="90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04:10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Alias materiału głównego do pola ROOT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main_video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D4_L03_01_VIDEO_ScreenRecorderProject87.mkv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04:10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Materiał główny lekcji 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02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D4_L03_02_VIDEO_ScreenRecorderProject88.mkv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01:33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przyspieszenie samochodu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03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D4_L03_03_PNG_ZADANIE_PRZYSPIESZENIE_MOTOCYKLISTA_36_72KMH.png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D4_L03_E03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04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D4_L03_04_VIDEO_ScreenRecorderProject89.mkv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01:12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przyrost prędkości wyścigówki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05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D4_L03_05_PNG_ZADANIE_PRZYROST_PREDKOSCI_MOTOCYKL_4MS2.png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D4_L03_E05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06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D4_L03_06_VIDEO_ScreenRecorderProject90.mkv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01:14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przyspieszenie hulajnogi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07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D4_L03_07_PNG_ZADANIE_PRZYSPIESZENIE_ROWERZYSTA_18KMH.png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D4_L03_E07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08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worked_example_video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D4_L03_08_VIDEO_ScreenRecorderProject91.mkv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01:02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Przykład rozwiązany: droga deskorolki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09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PNG</w:t>
              <w:br/>
              <w:t>question_image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D4_L03_09_PNG_ZADANIE_DROGA_ROBOT_2MS2_5S.png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Zadanie D4_L03_E09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L04. Odczytywanie wykresów ruchu v(t), s(t) i a(t)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Poz.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Typ/rola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Nazwa pliku</w:t>
            </w:r>
          </w:p>
        </w:tc>
        <w:tc>
          <w:tcPr>
            <w:tcW w:type="dxa" w:w="9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Czas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Zastosowanie</w:t>
            </w:r>
          </w:p>
        </w:tc>
      </w:tr>
      <w:tr>
        <w:trPr>
          <w:cantSplit/>
        </w:trPr>
        <w:tc>
          <w:tcPr>
            <w:tcW w:type="dxa" w:w="68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ROOT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root_alias</w:t>
              <w:br/>
              <w:t>ZEWNĘTRZNY</w:t>
            </w:r>
          </w:p>
        </w:tc>
        <w:tc>
          <w:tcPr>
            <w:tcW w:type="dxa" w:w="4819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D4_L04_ROOT_VIDEO_ScreenRecorderProject86.mkv</w:t>
            </w:r>
          </w:p>
        </w:tc>
        <w:tc>
          <w:tcPr>
            <w:tcW w:type="dxa" w:w="90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06:39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Alias materiału głównego do pola ROOT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main_video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D4_L04_01_VIDEO_ScreenRecorderProject86.mkv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06:39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Materiał główny lekcji 4 - część 1 nagrania 04.05</w:t>
            </w:r>
          </w:p>
        </w:tc>
      </w:tr>
    </w:tbl>
    <w:p>
      <w:pPr>
        <w:spacing w:after="80" w:line="264" w:lineRule="auto"/>
      </w:pPr>
      <w:r>
        <w:rPr>
          <w:rFonts w:ascii="Liberation Sans" w:hAnsi="Liberation Sans" w:eastAsia="Liberation Sans"/>
          <w:sz w:val="19"/>
        </w:rPr>
        <w:t>Zakres filmu: 00:00:00.000-00:06:39.167 nagrania źródłowego 04.05.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L05. Zadania z wykresów ruchu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Poz.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Typ/rola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Nazwa pliku</w:t>
            </w:r>
          </w:p>
        </w:tc>
        <w:tc>
          <w:tcPr>
            <w:tcW w:type="dxa" w:w="9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Czas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Zastosowanie</w:t>
            </w:r>
          </w:p>
        </w:tc>
      </w:tr>
      <w:tr>
        <w:trPr>
          <w:cantSplit/>
        </w:trPr>
        <w:tc>
          <w:tcPr>
            <w:tcW w:type="dxa" w:w="68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ROOT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root_alias</w:t>
              <w:br/>
              <w:t>ZEWNĘTRZNY</w:t>
            </w:r>
          </w:p>
        </w:tc>
        <w:tc>
          <w:tcPr>
            <w:tcW w:type="dxa" w:w="4819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D4_L05_ROOT_VIDEO_ScreenRecorderProject86.mkv</w:t>
            </w:r>
          </w:p>
        </w:tc>
        <w:tc>
          <w:tcPr>
            <w:tcW w:type="dxa" w:w="907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11:07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Alias materiału głównego do pola ROOT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01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VIDEO</w:t>
              <w:br/>
              <w:t>main_video</w:t>
              <w:br/>
              <w:t>ZEWNĘTRZNY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Mono" w:hAnsi="Liberation Mono" w:eastAsia="Liberation Mono"/>
                <w:sz w:val="14"/>
              </w:rPr>
              <w:t>D4_L05_01_VIDEO_ScreenRecorderProject86.mkv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11:07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Plik MKV dostarczany osobno. Materiał główny lekcji 5 - część 2 nagrania 04.05</w:t>
            </w:r>
          </w:p>
        </w:tc>
      </w:tr>
    </w:tbl>
    <w:p>
      <w:pPr>
        <w:spacing w:after="80" w:line="264" w:lineRule="auto"/>
      </w:pPr>
      <w:r>
        <w:rPr>
          <w:rFonts w:ascii="Liberation Sans" w:hAnsi="Liberation Sans" w:eastAsia="Liberation Sans"/>
          <w:sz w:val="19"/>
        </w:rPr>
        <w:t>Zakres filmu: 00:06:39.167-koniec nagrania źródłowego 04.05.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3. Quizy - pełna treść i klucze odpowiedzi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CE4D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8"/>
                <w:sz w:val="20"/>
              </w:rPr>
              <w:t>Publikacja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Na stronie klucz odpowiedzi ma pozostać ukryty do czasu zatwierdzenia odpowiedzi. Plik TXT jest źródłem treści, a nie zamiennikiem interaktywnego quizu.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Quiz L01, pozycja 02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Plik:</w:t>
      </w:r>
      <w:r>
        <w:rPr>
          <w:rFonts w:ascii="Liberation Sans" w:hAnsi="Liberation Sans" w:eastAsia="Liberation Sans"/>
          <w:sz w:val="19"/>
        </w:rPr>
        <w:t xml:space="preserve"> D4_L01_02_QUIZ_PYTANIA_I_ODPOWIEDZI.txt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Tytuł:</w:t>
      </w:r>
      <w:r>
        <w:rPr>
          <w:rFonts w:ascii="Liberation Sans" w:hAnsi="Liberation Sans" w:eastAsia="Liberation Sans"/>
          <w:sz w:val="19"/>
        </w:rPr>
        <w:t xml:space="preserve"> Quiz: względność ruchu, układ odniesienia, tor i droga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1. Dlaczego według tekstu w fizyce nie ma czegoś takiego jak absolutny ruch?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Ponieważ pociągi poruszają się z różnymi prędkościami.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Ponieważ wszystko zależy od wybranego na początku punktu odniesienia.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Ponieważ każdy obiekt na Ziemi ostatecznie stoi w miejscu.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Ponieważ peron zawsze porusza się względem pociągu.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B. </w:t>
      </w:r>
      <w:r>
        <w:rPr>
          <w:rFonts w:ascii="Liberation Sans" w:hAnsi="Liberation Sans" w:eastAsia="Liberation Sans"/>
          <w:i/>
          <w:sz w:val="18"/>
        </w:rPr>
        <w:t>Stan ruchu lub spoczynku określa się względem wybranego układu odniesienia.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2. Jakie pytanie pozwala najłatwiej sprawdzić, czy jedno ciało porusza się względem drugiego?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Czy obiekty znajdują się w tym samym pojeździe?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Czy mają taką samą masę?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Czy odległość między nimi się zmienia?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Kto porusza się szybciej?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C. </w:t>
      </w:r>
      <w:r>
        <w:rPr>
          <w:rFonts w:ascii="Liberation Sans" w:hAnsi="Liberation Sans" w:eastAsia="Liberation Sans"/>
          <w:i/>
          <w:sz w:val="18"/>
        </w:rPr>
        <w:t>Zmiana wzajemnej odległości oznacza ruch jednego ciała względem drugiego.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3. Ile liczb (współrzędnych) jest potrzebnych, aby namierzyć obiekt w pełnym układzie trójwymiarowym (3D), np. latający w niebie balon?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Jedna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Dwie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Trzy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Cztery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C. </w:t>
      </w:r>
      <w:r>
        <w:rPr>
          <w:rFonts w:ascii="Liberation Sans" w:hAnsi="Liberation Sans" w:eastAsia="Liberation Sans"/>
          <w:i/>
          <w:sz w:val="18"/>
        </w:rPr>
        <w:t>Położenie w przestrzeni trójwymiarowej opisują trzy współrzędne, np. x, y i z.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4. Jaka jest różnica między torem ruchu a drogą?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Tor to narysowany kształt śladu, a droga to jego mierzona długość.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Tor to czas podróży, a droga to miejsce startu.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Tor to mierzona odległość, a droga to wydeptana ścieżka.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W fizyce tor i droga oznaczają dokładnie to samo.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A. </w:t>
      </w:r>
      <w:r>
        <w:rPr>
          <w:rFonts w:ascii="Liberation Sans" w:hAnsi="Liberation Sans" w:eastAsia="Liberation Sans"/>
          <w:i/>
          <w:sz w:val="18"/>
        </w:rPr>
        <w:t>Tor jest linią opisywaną przez poruszające się ciało, a droga jest długością tego toru.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5. Piłka rzucona przez koszykarza wpada do obręczy wygiętym łukiem. Jaki to rodzaj ruchu?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Ruch prostoliniowy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Ruch krzywoliniowy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Spoczynek względny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Ruch jednowymiarowy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B. </w:t>
      </w:r>
      <w:r>
        <w:rPr>
          <w:rFonts w:ascii="Liberation Sans" w:hAnsi="Liberation Sans" w:eastAsia="Liberation Sans"/>
          <w:i/>
          <w:sz w:val="18"/>
        </w:rPr>
        <w:t>Tor piłki jest zakrzywiony, więc jest to ruch krzywoliniowy.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Quiz L02, pozycja 02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Plik:</w:t>
      </w:r>
      <w:r>
        <w:rPr>
          <w:rFonts w:ascii="Liberation Sans" w:hAnsi="Liberation Sans" w:eastAsia="Liberation Sans"/>
          <w:sz w:val="19"/>
        </w:rPr>
        <w:t xml:space="preserve"> D4_L02_02_QUIZ_PYTANIA_I_ODPOWIEDZI.txt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Tytuł:</w:t>
      </w:r>
      <w:r>
        <w:rPr>
          <w:rFonts w:ascii="Liberation Sans" w:hAnsi="Liberation Sans" w:eastAsia="Liberation Sans"/>
          <w:sz w:val="19"/>
        </w:rPr>
        <w:t xml:space="preserve"> Quiz: ruch jednostajny prostoliniowy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1. Co to znaczy, że ruch jest "jednostajny"?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Auto pokonuje różne odległości w zależności od czasu podróży.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W takich samych odstępach czasu pojazd pokonuje dokładnie te same odległości.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Samochód cały czas przyspiesza na prostej drodze.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Prędkość auta zmienia się co kilka sekund.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B. </w:t>
      </w:r>
      <w:r>
        <w:rPr>
          <w:rFonts w:ascii="Liberation Sans" w:hAnsi="Liberation Sans" w:eastAsia="Liberation Sans"/>
          <w:i/>
          <w:sz w:val="18"/>
        </w:rPr>
        <w:t>W ruchu jednostajnym w równych odstępach czasu pokonywane są równe drogi.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2. Co oznaczają litery we wzorze na prędkość v = s / t?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v to czas, s to prędkość, t to droga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v to droga, s to czas, t to prędkość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v to prędkość, s to droga, t to czas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v to przyspieszenie, s to droga, t to czas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C. </w:t>
      </w:r>
      <w:r>
        <w:rPr>
          <w:rFonts w:ascii="Liberation Sans" w:hAnsi="Liberation Sans" w:eastAsia="Liberation Sans"/>
          <w:i/>
          <w:sz w:val="18"/>
        </w:rPr>
        <w:t>We wzorze v = s/t symbol v oznacza prędkość, s drogę, a t czas.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3. Jak zamienić wielkie jednostki (kilometry na godzinę) na mniejsze (metry na sekundę)?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Należy pomnożyć wynik przez 3,6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Należy podzielić wynik przez 3,6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Należy pomnożyć wynik przez 10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Należy podzielić wynik przez 10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B. </w:t>
      </w:r>
      <w:r>
        <w:rPr>
          <w:rFonts w:ascii="Liberation Sans" w:hAnsi="Liberation Sans" w:eastAsia="Liberation Sans"/>
          <w:i/>
          <w:sz w:val="18"/>
        </w:rPr>
        <w:t>Aby przeliczyć km/h na m/s, dzieli się wartość przez 3,6.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color w:val="1F2937"/>
          <w:sz w:val="20"/>
        </w:rPr>
        <w:t>4. Ile wynosi przyspieszenie w ruchu jednostajnym prostoliniowym (np. podczas jazdy z włączonym tempomatem)?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A. Jest zawsze większe od zera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B. Stale rośnie w miarę upływu czasu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C. Zależy od długości trasy</w:t>
      </w:r>
    </w:p>
    <w:p>
      <w:pPr>
        <w:spacing w:after="20"/>
        <w:ind w:left="312"/>
      </w:pPr>
      <w:r>
        <w:rPr>
          <w:rFonts w:ascii="Liberation Sans" w:hAnsi="Liberation Sans" w:eastAsia="Liberation Sans"/>
          <w:sz w:val="18"/>
        </w:rPr>
        <w:t>D. Wynosi równe zero</w:t>
      </w:r>
    </w:p>
    <w:p>
      <w:pPr>
        <w:spacing w:after="80"/>
        <w:ind w:left="312"/>
      </w:pPr>
      <w:r>
        <w:rPr>
          <w:rFonts w:ascii="Liberation Sans" w:hAnsi="Liberation Sans" w:eastAsia="Liberation Sans"/>
          <w:b/>
          <w:color w:val="38761D"/>
          <w:sz w:val="18"/>
        </w:rPr>
        <w:t xml:space="preserve">Poprawna odpowiedź: D. </w:t>
      </w:r>
      <w:r>
        <w:rPr>
          <w:rFonts w:ascii="Liberation Sans" w:hAnsi="Liberation Sans" w:eastAsia="Liberation Sans"/>
          <w:i/>
          <w:sz w:val="18"/>
        </w:rPr>
        <w:t>Prędkość jest stała, więc jej zmiana i przyspieszenie są równe zeru.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4. Zadania w filmach rozwiązanych</w:t>
      </w:r>
    </w:p>
    <w:p>
      <w:pPr>
        <w:spacing w:after="80" w:line="264" w:lineRule="auto"/>
      </w:pPr>
      <w:r>
        <w:rPr>
          <w:rFonts w:ascii="Liberation Sans" w:hAnsi="Liberation Sans" w:eastAsia="Liberation Sans"/>
          <w:sz w:val="19"/>
        </w:rPr>
        <w:t>Poniższe krótkie filmy zawierają pełne rozwiązania. Są pozycjami lekcji, a następujące po nich obrazy PNG są samodzielnymi zadaniami do wykonania.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D4_L02_EX03 - L02/03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D4_L02_03_VIDEO_ScreenRecorderProject86.mkv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Oblicz drogę, jaką pokona motocyklista w ciągu 45 minut, jeżeli porusza się ze stałą prędkością 80 km/h.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60 km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45 min = 0,75 h; s = v·t = 80 km/h · 0,75 h = 60 km.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D4_L02_EX05 - L02/05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D4_L02_05_VIDEO_ScreenRecorderProject87.mkv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Oblicz prędkość autokaru, który jadąc ruchem jednostajnym, w ciągu 3 godzin przebył drogę 270 km.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90 km/h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v = s/t = 270 km / 3 h = 90 km/h.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D4_L03_EX02 - L03/02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D4_L03_02_VIDEO_ScreenRecorderProject88.mkv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Kierowca zwiększył prędkość samochodu z 54 km/h do 90 km/h w ciągu 4 s. Oblicz przyspieszenie.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2,5 m/s²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54 km/h = 15 m/s; 90 km/h = 25 m/s; a = (25 - 15) / 4 = 2,5 m/s².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D4_L03_EX04 - L03/04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D4_L03_04_VIDEO_ScreenRecorderProject89.mkv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Oblicz, o ile wzrosła prędkość wyścigówki z klocków poruszającej się ze stałym przyspieszeniem 3 m/s²: a) w czwartej sekundzie ruchu, b) w ciągu pierwszych czterech sekund ruchu.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a) 3 m/s; b) 12 m/s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W każdej sekundzie prędkość rośnie o a·1 s = 3 m/s. W ciągu 4 s: Δv = a·t = 3·4 = 12 m/s.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D4_L03_EX06 - L03/06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D4_L03_06_VIDEO_ScreenRecorderProject90.mkv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Oblicz przyspieszenie hulajnogi elektrycznej, która ruszając z miejsca, w ciągu 4 s osiągnęła prędkość 21,6 km/h.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1,5 m/s²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21,6 km/h = 6 m/s; a = Δv/t = 6/4 = 1,5 m/s².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D4_L03_EX08 - L03/08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filmu:</w:t>
      </w:r>
      <w:r>
        <w:rPr>
          <w:rFonts w:ascii="Liberation Sans" w:hAnsi="Liberation Sans" w:eastAsia="Liberation Sans"/>
          <w:sz w:val="19"/>
        </w:rPr>
        <w:t xml:space="preserve"> D4_L03_08_VIDEO_ScreenRecorderProject91.mkv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Elektryczna deskorolka rusza z miejsca ze stałym przyspieszeniem 2 m/s². Oblicz, jaką drogę pokona w ciągu 4 s ruchu.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16 m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Obliczenia:</w:t>
      </w:r>
      <w:r>
        <w:rPr>
          <w:rFonts w:ascii="Liberation Sans" w:hAnsi="Liberation Sans" w:eastAsia="Liberation Sans"/>
          <w:sz w:val="19"/>
        </w:rPr>
        <w:t xml:space="preserve"> s = 1/2·a·t² = 1/2·2·4² = 16 m.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5. Zadania PNG - nazwy, treść, odpowiedzi i powiązania</w:t>
      </w:r>
    </w:p>
    <w:p>
      <w:pPr>
        <w:spacing w:after="80" w:line="264" w:lineRule="auto"/>
      </w:pPr>
      <w:r>
        <w:rPr>
          <w:rFonts w:ascii="Liberation Sans" w:hAnsi="Liberation Sans" w:eastAsia="Liberation Sans"/>
          <w:sz w:val="19"/>
        </w:rPr>
        <w:t>Każdy plik PNG ma zostać dodany jako karta zadania w dokładnie wskazanej pozycji. Nazwa pliku jest jednocześnie jednoznacznym identyfikatorem przypisania do działu i lekcji.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D4_L02_E04 - L02/04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D4_L02_04_PNG_ZADANIE_DROGA_SAMOCHOD_15MIN_60KMH.png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54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2_04_PNG_ZADANIE_DROGA_SAMOCHOD_15MIN_60KM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D4_L02_04_PNG_ZADANIE_DROGA_SAMOCHOD_15MIN_60KMH.png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Oblicz drogę, jaką pokona samochód w ciągu 15 minut, jeżeli porusza się ze stałą prędkością 60 km/h.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15 km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15 min = 0,25 h; s = v·t = 60 km/h · 0,25 h = 15 km.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D4_L02_03_VIDEO_ScreenRecorderProject86.mkv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D4_L02_E06 - L02/06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D4_L02_06_PNG_ZADANIE_PREDKOSC_POCIAG_360KM_4H.png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453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2_06_PNG_ZADANIE_PREDKOSC_POCIAG_360KM_4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D4_L02_06_PNG_ZADANIE_PREDKOSC_POCIAG_360KM_4H.png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Oblicz prędkość pociągu, który jadąc ruchem jednostajnym, w ciągu 4 godzin przebył drogę 360 km.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90 km/h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v = s/t = 360 km / 4 h = 90 km/h.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D4_L02_05_VIDEO_ScreenRecorderProject87.mkv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D4_L03_E03 - L03/03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D4_L03_03_PNG_ZADANIE_PRZYSPIESZENIE_MOTOCYKLISTA_36_72KMH.png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669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3_03_PNG_ZADANIE_PRZYSPIESZENIE_MOTOCYKLISTA_36_72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D4_L03_03_PNG_ZADANIE_PRZYSPIESZENIE_MOTOCYKLISTA_36_72KMH.png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Podczas wyprzedzania motocyklista zwiększył swoją prędkość w stałym tempie od 36 km/h do 72 km/h. Cały manewr trwał 5 sekund. Oblicz przyspieszenie tego motocykla. Wynik podaj w m/s².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2 m/s²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36 km/h = 10 m/s; 72 km/h = 20 m/s; a = (20 - 10) / 5 = 2 m/s².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D4_L03_02_VIDEO_ScreenRecorderProject88.mkv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D4_L03_E05 - L03/05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D4_L03_05_PNG_ZADANIE_PRZYROST_PREDKOSCI_MOTOCYKL_4MS2.png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1067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3_05_PNG_ZADANIE_PRZYROST_PREDKOSCI_MOTOCYKL_4M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D4_L03_05_PNG_ZADANIE_PRZYROST_PREDKOSCI_MOTOCYKL_4MS2.png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Oblicz, o ile wzrosła prędkość motocykla poruszającego się ze stałym przyspieszeniem 4 m/s²: a) w piątej sekundzie ruchu; b) w ciągu pierwszych pięciu sekund ruchu.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a) 4 m/s; b) 20 m/s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W każdej sekundzie prędkość rośnie o 4 m/s. W ciągu 5 s: Δv = a·t = 4·5 = 20 m/s.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D4_L03_04_VIDEO_ScreenRecorderProject89.mkv</w:t>
      </w:r>
    </w:p>
    <w:p>
      <w:r>
        <w:rPr>
          <w:rFonts w:ascii="Liberation Sans" w:hAnsi="Liberation Sans" w:eastAsia="Liberation Sans"/>
          <w:sz w:val="19"/>
        </w:rPr>
        <w:br w:type="page"/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D4_L03_E07 - L03/07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D4_L03_07_PNG_ZADANIE_PRZYSPIESZENIE_ROWERZYSTA_18KMH.png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544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3_07_PNG_ZADANIE_PRZYSPIESZENIE_ROWERZYSTA_18KM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D4_L03_07_PNG_ZADANIE_PRZYSPIESZENIE_ROWERZYSTA_18KMH.png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Oblicz przyspieszenie rowerzysty, który ruszając z miejsca, w ciągu 5 sekund osiągnął prędkość 18 km/h. Wynik podaj w m/s².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1 m/s²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18 km/h = 5 m/s; a = 5/5 = 1 m/s².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D4_L03_06_VIDEO_ScreenRecorderProject90.mkv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D4_L03_E09 - L03/09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Plik PNG:</w:t>
      </w:r>
      <w:r>
        <w:rPr>
          <w:rFonts w:ascii="Liberation Sans" w:hAnsi="Liberation Sans" w:eastAsia="Liberation Sans"/>
          <w:sz w:val="19"/>
        </w:rPr>
        <w:t xml:space="preserve"> D4_L03_09_PNG_ZADANIE_DROGA_ROBOT_2MS2_5S.png</w:t>
      </w:r>
    </w:p>
    <w:p>
      <w:pPr>
        <w:jc w:val="center"/>
      </w:pPr>
      <w:r>
        <w:rPr>
          <w:rFonts w:ascii="Liberation Sans" w:hAnsi="Liberation Sans" w:eastAsia="Liberation Sans"/>
          <w:sz w:val="19"/>
        </w:rPr>
        <w:drawing>
          <wp:inline xmlns:a="http://schemas.openxmlformats.org/drawingml/2006/main" xmlns:pic="http://schemas.openxmlformats.org/drawingml/2006/picture">
            <wp:extent cx="5715000" cy="477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L03_09_PNG_ZADANIE_DROGA_ROBOT_2MS2_5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Mono" w:hAnsi="Liberation Mono" w:eastAsia="Liberation Mono"/>
          <w:i/>
          <w:color w:val="666666"/>
          <w:sz w:val="15"/>
        </w:rPr>
        <w:t>D4_L03_09_PNG_ZADANIE_DROGA_ROBOT_2MS2_5S.png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Tekst pytania / alt:</w:t>
      </w:r>
      <w:r>
        <w:rPr>
          <w:rFonts w:ascii="Liberation Sans" w:hAnsi="Liberation Sans" w:eastAsia="Liberation Sans"/>
          <w:sz w:val="19"/>
        </w:rPr>
        <w:t xml:space="preserve"> Robot kuchenny na kołach (zabawka) rusza z miejsca ze stałym przyspieszeniem 2 m/s². Oblicz, jaką drogę pokona ten robot w ciągu 5 s ruchu.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25 m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Rozwiązanie:</w:t>
      </w:r>
      <w:r>
        <w:rPr>
          <w:rFonts w:ascii="Liberation Sans" w:hAnsi="Liberation Sans" w:eastAsia="Liberation Sans"/>
          <w:sz w:val="19"/>
        </w:rPr>
        <w:t xml:space="preserve"> s = 1/2·a·t² = 1/2·2·5² = 25 m.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Powiązany film rozwiązany:</w:t>
      </w:r>
      <w:r>
        <w:rPr>
          <w:rFonts w:ascii="Liberation Sans" w:hAnsi="Liberation Sans" w:eastAsia="Liberation Sans"/>
          <w:sz w:val="19"/>
        </w:rPr>
        <w:t xml:space="preserve"> D4_L03_08_VIDEO_ScreenRecorderProject91.mkv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6. Zadania znajdujące się wewnątrz filmów L04/L05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2F2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1F4E78"/>
                <w:sz w:val="20"/>
              </w:rPr>
              <w:t>Brak osobnych plików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Poniższe zadania są częścią nagrań. Nie mają osobnych plików PNG ani TXT i nie należy tworzyć dla nich sztucznych pozycji bez wyraźnej potrzeby platformy.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D4_L04_IV01 - Interpretacja złożonego wykresu v(t)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Film:</w:t>
      </w:r>
      <w:r>
        <w:rPr>
          <w:rFonts w:ascii="Liberation Sans" w:hAnsi="Liberation Sans" w:eastAsia="Liberation Sans"/>
          <w:sz w:val="19"/>
        </w:rPr>
        <w:t xml:space="preserve"> D4_L04_01_VIDEO_ScreenRecorderProject86.mkv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Na podstawie wykresu prędkości od czasu rozpoznaj odcinki ruchu jednostajnego i przyspieszonego oraz porównaj wielkość przyspieszenia.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Odcinek o dużym dodatnim nachyleniu oznacza duże przyspieszenie; odcinek poziomy oznacza ruch jednostajny i a = 0; odcinek o małym dodatnim nachyleniu oznacza mniejsze dodatnie przyspieszenie.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Uwagi:</w:t>
      </w:r>
      <w:r>
        <w:rPr>
          <w:rFonts w:ascii="Liberation Sans" w:hAnsi="Liberation Sans" w:eastAsia="Liberation Sans"/>
          <w:sz w:val="19"/>
        </w:rPr>
        <w:t xml:space="preserve"> Ćwiczenie znajduje się w filmie; brak osobnego pliku PNG/TXT.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D4_L05_IV01 - Dwuetapowy ruch na wykresie v(t)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Film:</w:t>
      </w:r>
      <w:r>
        <w:rPr>
          <w:rFonts w:ascii="Liberation Sans" w:hAnsi="Liberation Sans" w:eastAsia="Liberation Sans"/>
          <w:sz w:val="19"/>
        </w:rPr>
        <w:t xml:space="preserve"> D4_L05_01_VIDEO_ScreenRecorderProject86.mkv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Ciało poruszało się ze stałą prędkością 2 m/s przez pierwsze 3 s, a przez kolejne 3 s ruchem jednostajnie przyspieszonym z przyspieszeniem 1 m/s². Sporządź wykres v(t) i oblicz drogę całkowitą.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Punkty wykresu: (0 s, 2 m/s), (3 s, 2 m/s), (6 s, 5 m/s). Droga: 6 m + 10,5 m = 16,5 m.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Uwagi:</w:t>
      </w:r>
      <w:r>
        <w:rPr>
          <w:rFonts w:ascii="Liberation Sans" w:hAnsi="Liberation Sans" w:eastAsia="Liberation Sans"/>
          <w:sz w:val="19"/>
        </w:rPr>
        <w:t xml:space="preserve"> Zadanie oraz jego dalsza część dotycząca pola pod wykresem są w filmie; brak osobnego pliku PNG/TXT.</w:t>
      </w:r>
    </w:p>
    <w:p>
      <w:pPr>
        <w:pStyle w:val="Heading2"/>
        <w:keepNext/>
        <w:spacing w:before="140" w:after="100"/>
      </w:pPr>
      <w:r>
        <w:rPr>
          <w:rFonts w:ascii="Liberation Sans" w:hAnsi="Liberation Sans" w:eastAsia="Liberation Sans"/>
          <w:b/>
          <w:color w:val="1F4E78"/>
          <w:sz w:val="28"/>
        </w:rPr>
        <w:t>D4_L05_IV02 - Spotkanie dwóch motocyklistów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Film:</w:t>
      </w:r>
      <w:r>
        <w:rPr>
          <w:rFonts w:ascii="Liberation Sans" w:hAnsi="Liberation Sans" w:eastAsia="Liberation Sans"/>
          <w:sz w:val="19"/>
        </w:rPr>
        <w:t xml:space="preserve"> D4_L05_01_VIDEO_ScreenRecorderProject86.mkv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Polecenie:</w:t>
      </w:r>
      <w:r>
        <w:rPr>
          <w:rFonts w:ascii="Liberation Sans" w:hAnsi="Liberation Sans" w:eastAsia="Liberation Sans"/>
          <w:sz w:val="19"/>
        </w:rPr>
        <w:t xml:space="preserve"> Dwaj motocykliści wyruszyli jednocześnie z Krakowa i Zakopanego. Jadą odpowiednio 60 km/h i 40 km/h, a odległość między miastami wynosi 100 km. Po jakim czasie i w jakiej odległości od Krakowa się spotkają?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Odpowiedź:</w:t>
      </w:r>
      <w:r>
        <w:rPr>
          <w:rFonts w:ascii="Liberation Sans" w:hAnsi="Liberation Sans" w:eastAsia="Liberation Sans"/>
          <w:sz w:val="19"/>
        </w:rPr>
        <w:t xml:space="preserve"> Po 1 godzinie, 60 km od Krakowa.</w:t>
      </w:r>
    </w:p>
    <w:p>
      <w:pPr>
        <w:spacing w:after="80" w:line="264" w:lineRule="auto"/>
      </w:pPr>
      <w:r>
        <w:rPr>
          <w:rFonts w:ascii="Liberation Sans" w:hAnsi="Liberation Sans" w:eastAsia="Liberation Sans"/>
          <w:b/>
          <w:sz w:val="19"/>
        </w:rPr>
        <w:t>Uwagi:</w:t>
      </w:r>
      <w:r>
        <w:rPr>
          <w:rFonts w:ascii="Liberation Sans" w:hAnsi="Liberation Sans" w:eastAsia="Liberation Sans"/>
          <w:sz w:val="19"/>
        </w:rPr>
        <w:t xml:space="preserve"> Zadanie znajduje się w filmie; brak osobnego pliku PNG/TXT.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7. Kontrola wdrożenia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Kolekcja techniczna ma nazwę Dzial4, a tytuł widoczny Dział 4.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Istnieje pięć lekcji L01-L05 i są ustawione w tej kolejności.</w:t>
      </w:r>
    </w:p>
    <w:p>
      <w:pPr>
        <w:spacing w:after="60"/>
        <w:ind w:left="142"/>
      </w:pPr>
      <w:r>
        <w:t>☐ Zewnętrzne filmy zostały dopasowane do 11 pozycji filmowych, a pięć nazw ROOT przypisano wyłącznie do pól głównych.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Quiz L01/02 zawiera 5 pytań, quiz L02/02 zawiera 4 pytania; klucz nie jest widoczny przed odpowiedzią.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Sześć obrazów PNG jest przypisanych do właściwych lekcji i pozycji oraz ma tekst alternatywny.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Luki numeracyjne pozostają bez zmian, ponieważ mieszają się w nich filmy, quizy i obrazy.</w:t>
      </w:r>
    </w:p>
    <w:p>
      <w:pPr>
        <w:spacing w:after="60"/>
        <w:ind w:left="142"/>
      </w:pPr>
      <w:r>
        <w:t>☐ Zewnętrzne filmy L04 i L05 są dwoma osobnymi plikami i odtwarzają się od prawidłowego początku.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Każdy film, quiz i obraz został sprawdzony na komputerze i telefonie.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Dzial1, Dzial2 i Dzial3 nie zostały zmodyfikowane.</w:t>
      </w:r>
    </w:p>
    <w:p>
      <w:pPr>
        <w:spacing w:after="60"/>
        <w:ind w:left="142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☐ </w:t>
      </w:r>
      <w:r>
        <w:rPr>
          <w:rFonts w:ascii="Liberation Sans" w:hAnsi="Liberation Sans" w:eastAsia="Liberation Sans"/>
          <w:sz w:val="19"/>
        </w:rPr>
        <w:t>Raport końcowy agenta zawiera ID/URL i status każdego rekordu.</w:t>
      </w:r>
    </w:p>
    <w:p>
      <w:pPr>
        <w:pStyle w:val="Heading1"/>
        <w:keepNext/>
        <w:spacing w:before="200" w:after="100"/>
      </w:pPr>
      <w:r>
        <w:rPr>
          <w:rFonts w:ascii="Liberation Sans" w:hAnsi="Liberation Sans" w:eastAsia="Liberation Sans"/>
          <w:b/>
          <w:color w:val="1F4E78"/>
          <w:sz w:val="36"/>
        </w:rPr>
        <w:t>8. Pełny prompt dla agenta</w:t>
      </w:r>
    </w:p>
    <w:p>
      <w:pPr>
        <w:spacing w:after="80" w:line="264" w:lineRule="auto"/>
      </w:pPr>
      <w:r>
        <w:t>Poniższy prompt ma tę samą treść operacyjną co osobny plik PROMPT_DLA_AGENTA_DZIAL_4_BEZ_WIDEO.txt. Pełny plik TXT należy przekazać agentowi razem z mapami CSV/JSON.</w:t>
      </w:r>
    </w:p>
    <w:p>
      <w:pPr>
        <w:spacing w:after="80" w:line="240" w:lineRule="auto"/>
      </w:pPr>
      <w:r>
        <w:t>PROMPT DLA AGENTA - DZIAŁ 4 / PAKIET BEZ PLIKÓW WIDEO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ROLA</w:t>
        <w:br/>
        <w:t>Jesteś agentem wdrożeniowym odpowiedzialnym za dodanie materiałów edukacyjnych do istniejącej strony. Masz dodać nową kolekcję Dzial4 i pięć lekcji, bez zmieniania ani usuwania czegokolwiek w Dzial1, Dzial2 lub Dzial3.</w:t>
      </w:r>
    </w:p>
    <w:p>
      <w:pPr>
        <w:spacing w:after="80" w:line="240" w:lineRule="auto"/>
      </w:pPr>
      <w:r>
        <w:t>KRYTYCZNA INFORMACJA I ŹRÓDŁO PRAWDY</w:t>
        <w:br/>
        <w:t>Archiwum DZIAL_4_BEZ_WIDEO_ZMAPOWANY.zip nie zawiera plików MKV. Filmy muszą być dostarczone osobno albo już istnieć w magazynie strony. Nie publikuj plików map jako filmów. Pracuj na mapach: 01_MAPA_FILMOW/MAPA_FILMOW_DZIAL_4.csv, MAPOWANIE_QUIZOW_I_PNG_DO_FILMOW.csv, KOLEJNOSC_WSZYSTKICH_MATERIALOW.csv i MAPA_DZIAL_4_BEZ_WIDEO.json, a także na QUIZY_I_ZADANIA_DZIAL_4.json i tym dokumencie. Dopasuj filmy po pełnej nazwie, czasie i - w razie potrzeby - SHA-256. Nie zgaduj nazw ani kolejności.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CEL I NAZEWNICTWO</w:t>
        <w:br/>
        <w:t>1. Utwórz kolekcję o identyfikatorze/nazwie technicznej „Dzial4” i tytule widocznym „Dział 4”.</w:t>
        <w:br/>
        <w:t>2. Utwórz lekcje L01-L05 w podanej niżej kolejności.</w:t>
        <w:br/>
        <w:t>3. Zachowaj dokładnie nazwy plików. Schemat jest taki sam jak w poprzednich działach: D4_LXX_YY_VIDEO_... oraz D4_LXX_ROOT_VIDEO_....</w:t>
        <w:br/>
        <w:t>4. Liczby mają zawsze dwa znaki. Nie przenumerowuj pozycji i nie zamykaj luk, ponieważ numery opisują wspólną kolejność filmów, quizów i obrazów.</w:t>
        <w:br/>
        <w:t>5. Plik ROOT to materiał główny/okładkowy lekcji. Jest identyczny z filmem pozycji 01. Jeżeli system wymaga dwóch rekordów, użyj pliku ROOT w polu root i pliku 01 w sekwencji. Jeżeli system pozwala wskazać jeden zasób dwa razy, użyj jednego zasobu, ale zachowaj oba logiczne przypisania. Nie pokazuj ROOT jako dodatkowej, zdublowanej pozycji ucznia.</w:t>
        <w:br/>
        <w:t>6. Oryginalne nagranie 04.05 zostało już poprawnie podzielone: L04 ma 06:39, a L05 ma 11:07. Nie łącz ich ponownie.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LEKCJE I KOLEJNOŚĆ PLIKÓW</w:t>
        <w:br/>
        <w:t>LEKCJA 01: Względność ruchu, układ odniesienia, układ współrzędnych, tor i droga</w:t>
        <w:br/>
        <w:t xml:space="preserve">  - ROOT (pole główne, nie osobna pozycja): D4_L01_ROOT_VIDEO_ScreenRecorderProject86.mkv [VIDEO; root_alias]</w:t>
        <w:br/>
        <w:t xml:space="preserve">  - pozycja 01: D4_L01_01_VIDEO_ScreenRecorderProject86.mkv [VIDEO; main_video]</w:t>
        <w:br/>
        <w:t xml:space="preserve">  - pozycja 02: D4_L01_02_QUIZ_PYTANIA_I_ODPOWIEDZI.txt [QUIZ_TXT; interactive_quiz]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LEKCJA 02: Ruch jednostajny prostoliniowy - prędkość, droga i czas</w:t>
        <w:br/>
        <w:t xml:space="preserve">  - ROOT (pole główne, nie osobna pozycja): D4_L02_ROOT_VIDEO_ScreenRecorderProject87.mkv [VIDEO; root_alias]</w:t>
        <w:br/>
        <w:t xml:space="preserve">  - pozycja 01: D4_L02_01_VIDEO_ScreenRecorderProject87.mkv [VIDEO; main_video]</w:t>
        <w:br/>
        <w:t xml:space="preserve">  - pozycja 02: D4_L02_02_QUIZ_PYTANIA_I_ODPOWIEDZI.txt [QUIZ_TXT; interactive_quiz]</w:t>
        <w:br/>
        <w:t xml:space="preserve">  - pozycja 03: D4_L02_03_VIDEO_ScreenRecorderProject86.mkv [VIDEO; worked_example_video]</w:t>
        <w:br/>
        <w:t xml:space="preserve">  - pozycja 04: D4_L02_04_PNG_ZADANIE_DROGA_SAMOCHOD_15MIN_60KMH.png [PNG; question_image]</w:t>
        <w:br/>
        <w:t xml:space="preserve">  - pozycja 05: D4_L02_05_VIDEO_ScreenRecorderProject87.mkv [VIDEO; worked_example_video]</w:t>
        <w:br/>
        <w:t xml:space="preserve">  - pozycja 06: D4_L02_06_PNG_ZADANIE_PREDKOSC_POCIAG_360KM_4H.png [PNG; question_image]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LEKCJA 03: Ruch jednostajnie przyspieszony - przyspieszenie, zmiana prędkości i droga</w:t>
        <w:br/>
        <w:t xml:space="preserve">  - ROOT (pole główne, nie osobna pozycja): D4_L03_ROOT_VIDEO_ScreenRecorderProject87.mkv [VIDEO; root_alias]</w:t>
        <w:br/>
        <w:t xml:space="preserve">  - pozycja 01: D4_L03_01_VIDEO_ScreenRecorderProject87.mkv [VIDEO; main_video]</w:t>
        <w:br/>
        <w:t xml:space="preserve">  - pozycja 02: D4_L03_02_VIDEO_ScreenRecorderProject88.mkv [VIDEO; worked_example_video]</w:t>
        <w:br/>
        <w:t xml:space="preserve">  - pozycja 03: D4_L03_03_PNG_ZADANIE_PRZYSPIESZENIE_MOTOCYKLISTA_36_72KMH.png [PNG; question_image]</w:t>
        <w:br/>
        <w:t xml:space="preserve">  - pozycja 04: D4_L03_04_VIDEO_ScreenRecorderProject89.mkv [VIDEO; worked_example_video]</w:t>
        <w:br/>
        <w:t xml:space="preserve">  - pozycja 05: D4_L03_05_PNG_ZADANIE_PRZYROST_PREDKOSCI_MOTOCYKL_4MS2.png [PNG; question_image]</w:t>
        <w:br/>
        <w:t xml:space="preserve">  - pozycja 06: D4_L03_06_VIDEO_ScreenRecorderProject90.mkv [VIDEO; worked_example_video]</w:t>
        <w:br/>
        <w:t xml:space="preserve">  - pozycja 07: D4_L03_07_PNG_ZADANIE_PRZYSPIESZENIE_ROWERZYSTA_18KMH.png [PNG; question_image]</w:t>
        <w:br/>
        <w:t xml:space="preserve">  - pozycja 08: D4_L03_08_VIDEO_ScreenRecorderProject91.mkv [VIDEO; worked_example_video]</w:t>
        <w:br/>
        <w:t xml:space="preserve">  - pozycja 09: D4_L03_09_PNG_ZADANIE_DROGA_ROBOT_2MS2_5S.png [PNG; question_image]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LEKCJA 04: Odczytywanie wykresów ruchu v(t), s(t) i a(t)</w:t>
        <w:br/>
        <w:t xml:space="preserve">  - ROOT (pole główne, nie osobna pozycja): D4_L04_ROOT_VIDEO_ScreenRecorderProject86.mkv [VIDEO; root_alias]</w:t>
        <w:br/>
        <w:t xml:space="preserve">  - pozycja 01: D4_L04_01_VIDEO_ScreenRecorderProject86.mkv [VIDEO; main_video]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LEKCJA 05: Zadania z wykresów ruchu</w:t>
        <w:br/>
        <w:t xml:space="preserve">  - ROOT (pole główne, nie osobna pozycja): D4_L05_ROOT_VIDEO_ScreenRecorderProject86.mkv [VIDEO; root_alias]</w:t>
        <w:br/>
        <w:t xml:space="preserve">  - pozycja 01: D4_L05_01_VIDEO_ScreenRecorderProject86.mkv [VIDEO; main_video]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br/>
        <w:t>TYTUŁY WIDOCZNE LEKCJI</w:t>
        <w:br/>
        <w:t>- L01: Względność ruchu, układ odniesienia, układ współrzędnych, tor i droga</w:t>
        <w:br/>
        <w:t>- L02: Ruch jednostajny prostoliniowy - prędkość, droga i czas</w:t>
        <w:br/>
        <w:t>- L03: Ruch jednostajnie przyspieszony - przyspieszenie, zmiana prędkości i droga</w:t>
        <w:br/>
        <w:t>- L04: Odczytywanie wykresów ruchu v(t), s(t) i a(t)</w:t>
        <w:br/>
        <w:t>- L05: Zadania z wykresów ruchu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QUIZY - UTWÓRZ JAKO INTERAKTYWNE PYTANIA JEDNEGO WYBORU</w:t>
        <w:br/>
        <w:t>Nie wyświetlaj uczniowi klucza przed zatwierdzeniem. Zachowaj odpowiedzi A-D i dokładne przypisanie poprawnej odpowiedzi. Po odpowiedzi można wyświetlić wyjaśnienie z pliku JSON/DOCX.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QUIZ D4 / LEKCJA 01 / POZYCJA 02</w:t>
        <w:br/>
        <w:t>Plik: D4_L01_02_QUIZ_PYTANIA_I_ODPOWIEDZI.txt</w:t>
        <w:br/>
        <w:t>1. Dlaczego według tekstu w fizyce nie ma czegoś takiego jak absolutny ruch?</w:t>
        <w:br/>
        <w:t xml:space="preserve">   A. Ponieważ pociągi poruszają się z różnymi prędkościami.</w:t>
        <w:br/>
        <w:t xml:space="preserve">   B. Ponieważ wszystko zależy od wybranego na początku punktu odniesienia.</w:t>
        <w:br/>
        <w:t xml:space="preserve">   C. Ponieważ każdy obiekt na Ziemi ostatecznie stoi w miejscu.</w:t>
        <w:br/>
        <w:t xml:space="preserve">   D. Ponieważ peron zawsze porusza się względem pociągu.</w:t>
        <w:br/>
        <w:t xml:space="preserve">   POPRAWNA: B</w:t>
        <w:br/>
        <w:t>2. Jakie pytanie pozwala najłatwiej sprawdzić, czy jedno ciało porusza się względem drugiego?</w:t>
        <w:br/>
        <w:t xml:space="preserve">   A. Czy obiekty znajdują się w tym samym pojeździe?</w:t>
        <w:br/>
        <w:t xml:space="preserve">   B. Czy mają taką samą masę?</w:t>
        <w:br/>
        <w:t xml:space="preserve">   C. Czy odległość między nimi się zmienia?</w:t>
        <w:br/>
        <w:t xml:space="preserve">   D. Kto porusza się szybciej?</w:t>
        <w:br/>
        <w:t xml:space="preserve">   POPRAWNA: C</w:t>
        <w:br/>
        <w:t>3. Ile liczb (współrzędnych) jest potrzebnych, aby namierzyć obiekt w pełnym układzie trójwymiarowym (3D), np. latający w niebie balon?</w:t>
        <w:br/>
        <w:t xml:space="preserve">   A. Jedna</w:t>
        <w:br/>
        <w:t xml:space="preserve">   B. Dwie</w:t>
        <w:br/>
        <w:t xml:space="preserve">   C. Trzy</w:t>
        <w:br/>
        <w:t xml:space="preserve">   D. Cztery</w:t>
        <w:br/>
        <w:t xml:space="preserve">   POPRAWNA: C</w:t>
        <w:br/>
        <w:t>4. Jaka jest różnica między torem ruchu a drogą?</w:t>
        <w:br/>
        <w:t xml:space="preserve">   A. Tor to narysowany kształt śladu, a droga to jego mierzona długość.</w:t>
        <w:br/>
        <w:t xml:space="preserve">   B. Tor to czas podróży, a droga to miejsce startu.</w:t>
        <w:br/>
        <w:t xml:space="preserve">   C. Tor to mierzona odległość, a droga to wydeptana ścieżka.</w:t>
        <w:br/>
        <w:t xml:space="preserve">   D. W fizyce tor i droga oznaczają dokładnie to samo.</w:t>
        <w:br/>
        <w:t xml:space="preserve">   POPRAWNA: A</w:t>
        <w:br/>
        <w:t>5. Piłka rzucona przez koszykarza wpada do obręczy wygiętym łukiem. Jaki to rodzaj ruchu?</w:t>
        <w:br/>
        <w:t xml:space="preserve">   A. Ruch prostoliniowy</w:t>
        <w:br/>
        <w:t xml:space="preserve">   B. Ruch krzywoliniowy</w:t>
        <w:br/>
        <w:t xml:space="preserve">   C. Spoczynek względny</w:t>
        <w:br/>
        <w:t xml:space="preserve">   D. Ruch jednowymiarowy</w:t>
        <w:br/>
        <w:t xml:space="preserve">   POPRAWNA: B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QUIZ D4 / LEKCJA 02 / POZYCJA 02</w:t>
        <w:br/>
        <w:t>Plik: D4_L02_02_QUIZ_PYTANIA_I_ODPOWIEDZI.txt</w:t>
        <w:br/>
        <w:t>1. Co to znaczy, że ruch jest "jednostajny"?</w:t>
        <w:br/>
        <w:t xml:space="preserve">   A. Auto pokonuje różne odległości w zależności od czasu podróży.</w:t>
        <w:br/>
        <w:t xml:space="preserve">   B. W takich samych odstępach czasu pojazd pokonuje dokładnie te same odległości.</w:t>
        <w:br/>
        <w:t xml:space="preserve">   C. Samochód cały czas przyspiesza na prostej drodze.</w:t>
        <w:br/>
        <w:t xml:space="preserve">   D. Prędkość auta zmienia się co kilka sekund.</w:t>
        <w:br/>
        <w:t xml:space="preserve">   POPRAWNA: B</w:t>
        <w:br/>
        <w:t>2. Co oznaczają litery we wzorze na prędkość v = s / t?</w:t>
        <w:br/>
        <w:t xml:space="preserve">   A. v to czas, s to prędkość, t to droga</w:t>
        <w:br/>
        <w:t xml:space="preserve">   B. v to droga, s to czas, t to prędkość</w:t>
        <w:br/>
        <w:t xml:space="preserve">   C. v to prędkość, s to droga, t to czas</w:t>
        <w:br/>
        <w:t xml:space="preserve">   D. v to przyspieszenie, s to droga, t to czas</w:t>
        <w:br/>
        <w:t xml:space="preserve">   POPRAWNA: C</w:t>
        <w:br/>
        <w:t>3. Jak zamienić wielkie jednostki (kilometry na godzinę) na mniejsze (metry na sekundę)?</w:t>
        <w:br/>
        <w:t xml:space="preserve">   A. Należy pomnożyć wynik przez 3,6</w:t>
        <w:br/>
        <w:t xml:space="preserve">   B. Należy podzielić wynik przez 3,6</w:t>
        <w:br/>
        <w:t xml:space="preserve">   C. Należy pomnożyć wynik przez 10</w:t>
        <w:br/>
        <w:t xml:space="preserve">   D. Należy podzielić wynik przez 10</w:t>
        <w:br/>
        <w:t xml:space="preserve">   POPRAWNA: B</w:t>
        <w:br/>
        <w:t>4. Ile wynosi przyspieszenie w ruchu jednostajnym prostoliniowym (np. podczas jazdy z włączonym tempomatem)?</w:t>
        <w:br/>
        <w:t xml:space="preserve">   A. Jest zawsze większe od zera</w:t>
        <w:br/>
        <w:t xml:space="preserve">   B. Stale rośnie w miarę upływu czasu</w:t>
        <w:br/>
        <w:t xml:space="preserve">   C. Zależy od długości trasy</w:t>
        <w:br/>
        <w:t xml:space="preserve">   D. Wynosi równe zero</w:t>
        <w:br/>
        <w:t xml:space="preserve">   POPRAWNA: D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br/>
        <w:t>OBRAZY PNG Z ZADANIAMI</w:t>
        <w:br/>
        <w:t>Każdy obraz wstaw dokładnie w przypisanej lekcji i pozycji. Ustaw tekst alternatywny równy treści pytania. Odpowiedź i rozwiązanie umieść w ukrytym polu odpowiedzi/rozwiązania, nie na karcie pytania przed próbą. Zachowaj powiązanie z poprzedzającym filmem rozwiązanym.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D4_L02_E04 | lekcja 02 | pozycja 04</w:t>
        <w:br/>
        <w:t>Plik PNG: D4_L02_04_PNG_ZADANIE_DROGA_SAMOCHOD_15MIN_60KMH.png</w:t>
        <w:br/>
        <w:t>Pytanie/tekst alternatywny: Oblicz drogę, jaką pokona samochód w ciągu 15 minut, jeżeli porusza się ze stałą prędkością 60 km/h.</w:t>
        <w:br/>
        <w:t>Odpowiedź ukryta: 15 km</w:t>
        <w:br/>
        <w:t>Rozwiązanie: 15 min = 0,25 h; s = v·t = 60 km/h · 0,25 h = 15 km.</w:t>
        <w:br/>
        <w:t>Powiązany film rozwiązany: D4_L02_03_VIDEO_ScreenRecorderProject86.mkv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D4_L02_E06 | lekcja 02 | pozycja 06</w:t>
        <w:br/>
        <w:t>Plik PNG: D4_L02_06_PNG_ZADANIE_PREDKOSC_POCIAG_360KM_4H.png</w:t>
        <w:br/>
        <w:t>Pytanie/tekst alternatywny: Oblicz prędkość pociągu, który jadąc ruchem jednostajnym, w ciągu 4 godzin przebył drogę 360 km.</w:t>
        <w:br/>
        <w:t>Odpowiedź ukryta: 90 km/h</w:t>
        <w:br/>
        <w:t>Rozwiązanie: v = s/t = 360 km / 4 h = 90 km/h.</w:t>
        <w:br/>
        <w:t>Powiązany film rozwiązany: D4_L02_05_VIDEO_ScreenRecorderProject87.mkv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D4_L03_E03 | lekcja 03 | pozycja 03</w:t>
        <w:br/>
        <w:t>Plik PNG: D4_L03_03_PNG_ZADANIE_PRZYSPIESZENIE_MOTOCYKLISTA_36_72KMH.png</w:t>
        <w:br/>
        <w:t>Pytanie/tekst alternatywny: Podczas wyprzedzania motocyklista zwiększył swoją prędkość w stałym tempie od 36 km/h do 72 km/h. Cały manewr trwał 5 sekund. Oblicz przyspieszenie tego motocykla. Wynik podaj w m/s².</w:t>
        <w:br/>
        <w:t>Odpowiedź ukryta: 2 m/s²</w:t>
        <w:br/>
        <w:t>Rozwiązanie: 36 km/h = 10 m/s; 72 km/h = 20 m/s; a = (20 - 10) / 5 = 2 m/s².</w:t>
        <w:br/>
        <w:t>Powiązany film rozwiązany: D4_L03_02_VIDEO_ScreenRecorderProject88.mkv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D4_L03_E05 | lekcja 03 | pozycja 05</w:t>
        <w:br/>
        <w:t>Plik PNG: D4_L03_05_PNG_ZADANIE_PRZYROST_PREDKOSCI_MOTOCYKL_4MS2.png</w:t>
        <w:br/>
        <w:t>Pytanie/tekst alternatywny: Oblicz, o ile wzrosła prędkość motocykla poruszającego się ze stałym przyspieszeniem 4 m/s²: a) w piątej sekundzie ruchu; b) w ciągu pierwszych pięciu sekund ruchu.</w:t>
        <w:br/>
        <w:t>Odpowiedź ukryta: a) 4 m/s; b) 20 m/s</w:t>
        <w:br/>
        <w:t>Rozwiązanie: W każdej sekundzie prędkość rośnie o 4 m/s. W ciągu 5 s: Δv = a·t = 4·5 = 20 m/s.</w:t>
        <w:br/>
        <w:t>Powiązany film rozwiązany: D4_L03_04_VIDEO_ScreenRecorderProject89.mkv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D4_L03_E07 | lekcja 03 | pozycja 07</w:t>
        <w:br/>
        <w:t>Plik PNG: D4_L03_07_PNG_ZADANIE_PRZYSPIESZENIE_ROWERZYSTA_18KMH.png</w:t>
        <w:br/>
        <w:t>Pytanie/tekst alternatywny: Oblicz przyspieszenie rowerzysty, który ruszając z miejsca, w ciągu 5 sekund osiągnął prędkość 18 km/h. Wynik podaj w m/s².</w:t>
        <w:br/>
        <w:t>Odpowiedź ukryta: 1 m/s²</w:t>
        <w:br/>
        <w:t>Rozwiązanie: 18 km/h = 5 m/s; a = 5/5 = 1 m/s².</w:t>
        <w:br/>
        <w:t>Powiązany film rozwiązany: D4_L03_06_VIDEO_ScreenRecorderProject90.mkv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D4_L03_E09 | lekcja 03 | pozycja 09</w:t>
        <w:br/>
        <w:t>Plik PNG: D4_L03_09_PNG_ZADANIE_DROGA_ROBOT_2MS2_5S.png</w:t>
        <w:br/>
        <w:t>Pytanie/tekst alternatywny: Robot kuchenny na kołach (zabawka) rusza z miejsca ze stałym przyspieszeniem 2 m/s². Oblicz, jaką drogę pokona ten robot w ciągu 5 s ruchu.</w:t>
        <w:br/>
        <w:t>Odpowiedź ukryta: 25 m</w:t>
        <w:br/>
        <w:t>Rozwiązanie: s = 1/2·a·t² = 1/2·2·5² = 25 m.</w:t>
        <w:br/>
        <w:t>Powiązany film rozwiązany: D4_L03_08_VIDEO_ScreenRecorderProject91.mkv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br/>
        <w:t>ZADANIA ZNAJDUJĄCE SIĘ WEWNĄTRZ FILMÓW</w:t>
        <w:br/>
        <w:t>Nie twórz dla nich sztucznych plików ani dodatkowych pozycji, chyba że strona ma osobne pole „zadania w filmie”. W opisie lekcji można dodać listę:</w:t>
        <w:br/>
        <w:t>- L04: interpretacja odcinków wykresu v(t): duże przyspieszenie, ruch jednostajny (a=0), małe przyspieszenie.</w:t>
        <w:br/>
        <w:t>- L05: ruch dwuetapowy: v=2 m/s przez 3 s, następnie a=1 m/s² przez 3 s; punkty (0,2), (3,2), (6,5), droga całkowita 16,5 m.</w:t>
        <w:br/>
        <w:t>- L05: spotkanie motocyklistów jadących 60 km/h i 40 km/h na odcinku 100 km; wynik: 1 h i 60 km od Krakowa.</w:t>
      </w:r>
    </w:p>
    <w:p>
      <w:pPr>
        <w:spacing w:after="80" w:line="240" w:lineRule="auto"/>
      </w:pPr>
      <w:r>
        <w:t>PROCEDURA WDROŻENIA</w:t>
        <w:br/>
        <w:t>1. Przeanalizuj strukturę Dzial1-Dzial3 i wykonaj kopię bezpieczeństwa, jeżeli masz uprawnienia.</w:t>
        <w:br/>
        <w:t>2. Skompletuj 11 unikalnych filmów zewnętrznych według MAPA_FILMOW_DZIAL_4.csv; pięć nazw ROOT to logiczne aliasy filmów pozycji 01.</w:t>
        <w:br/>
        <w:t>3. Jeżeli filmy już istnieją, wykorzystaj istniejące zasoby. Jeżeli są dostarczone osobno, nadaj im dokładne nazwy z mapy. Każdy brak wyjaśnij przed publikacją.</w:t>
        <w:br/>
        <w:t>4. Utwórz Dzial4 i lekcje L01-L05 bez modyfikowania Dzial1-Dzial3.</w:t>
        <w:br/>
        <w:t>5. Dodaj filmy do sekwencji według pozycji; ROOT przypisz tylko do pola głównego.</w:t>
        <w:br/>
        <w:t>6. Dodaj dwa quizy z 02_QUIZY_TXT jako interaktywne pytania jednokrotnego wyboru.</w:t>
        <w:br/>
        <w:t>7. Dodaj sześć PNG z 03_PYTANIA_PNG dokładnie po filmach wskazanych w MAPOWANIE_QUIZOW_I_PNG_DO_FILMOW.csv; ustaw tekst alternatywny i ukryte rozwiązanie.</w:t>
        <w:br/>
        <w:t>8. Sortuj po LXX i YY, nie po dacie przesłania; nie usuwaj luk numeracyjnych.</w:t>
        <w:br/>
        <w:t>9. Przetestuj każdy film, wszystkie 9 pytań i wszystkie 6 obrazów na komputerze oraz telefonie.</w:t>
        <w:br/>
        <w:t>10. Zwróć raport z ID/URL, mapowaniem filmów zewnętrznych i wynikami testów.</w:t>
      </w:r>
    </w:p>
    <w:p>
      <w:pPr>
        <w:spacing w:after="80" w:line="240" w:lineRule="auto"/>
      </w:pPr>
      <w:r>
        <w:t>KRYTERIA AKCEPTACJI</w:t>
        <w:br/>
        <w:t>- Paczka wejściowa nie zawiera MKV, ale wszystkie filmy zostały dopasowane z zewnętrznego źródła według mapy.</w:t>
        <w:br/>
        <w:t>- Kolekcja Dzial4 istnieje i nie narusza Dzial1-Dzial3.</w:t>
        <w:br/>
        <w:t>- Jest 5 lekcji L01-L05, 11 widocznych pozycji filmowych i 5 logicznych przypisań ROOT.</w:t>
        <w:br/>
        <w:t>- Są 2 quizy z łącznie 9 pytaniami i 6 kart PNG, każda po właściwym filmie.</w:t>
        <w:br/>
        <w:t>- Numery pozycji są zgodne z mapą, L04 i L05 pozostają oddzielnymi filmami, a klucz odpowiedzi jest ukryty przed próbą.</w:t>
        <w:br/>
        <w:t>- Wszystkie materiały mają właściwy dział, lekcję, pozycję, tytuł, dostępność i działające odnośniki.</w:t>
      </w:r>
    </w:p>
    <w:p>
      <w:pPr>
        <w:spacing w:after="80" w:line="240" w:lineRule="auto"/>
      </w:pPr>
      <w:r>
        <w:rPr>
          <w:rFonts w:ascii="Liberation Mono" w:hAnsi="Liberation Mono" w:eastAsia="Liberation Mono"/>
          <w:sz w:val="14"/>
        </w:rPr>
        <w:t>RAPORT KOŃCOWY AGENTA</w:t>
        <w:br/>
        <w:t>Zwróć tabelę: dział, lekcja, pozycja, typ, nazwa pliku, ID/URL na stronie, status. Następnie wypisz testy wykonane dla każdego filmu, quizu i obrazu. Jeżeli czegoś nie udało się dodać, wskaż dokładny plik, przyczynę i bezpieczny krok naprawczy. Nie oznaczaj zadania jako zakończone, dopóki wszystkie kryteria akceptacji nie są spełnione.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66666"/>
        <w:sz w:val="18"/>
      </w:rP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</w:rPr>
      <w:t>DZIAŁ 4  |  pakiet bez wideo i mapa treści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Dział 4 - pakiet bez wideo: mapa, quizy i obrazy</dc:title>
  <dc:subject>Dokładne mapowanie zewnętrznych filmów do quizów i obrazów PNG</dc:subject>
  <dc:creator>OpenAI</dc:creator>
  <cp:keywords>Dział 4, bez wideo, mapa filmów, quizy, PNG, agent</cp:keywords>
  <dc:description>Dokument wygenerowany na podstawie materiałów przekazanych przez użytkownika.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